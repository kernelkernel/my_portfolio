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ТАТЬЯНА</w:t>
      </w:r>
    </w:p>
    <w:p>
      <w:pPr>
        <w:pStyle w:val="Subtitle"/>
        <w:jc w:val="center"/>
      </w:pPr>
      <w:r>
        <w:t>Creative Director / Art Director / Multimedia &amp; Phygital Experience Designer</w:t>
      </w:r>
    </w:p>
    <w:p>
      <w:pPr>
        <w:pStyle w:val="SmallCaps"/>
        <w:jc w:val="center"/>
      </w:pPr>
      <w:r>
        <w:t>Мастер-версия профессионального резюме: полный профиль для дальнейшего сокращения под HH, LinkedIn, PDF-портфолио или executive CV</w:t>
      </w:r>
    </w:p>
    <w:p>
      <w:pPr>
        <w:spacing w:after="80"/>
        <w:pBdr>
          <w:bottom w:val="single" w:sz="6" w:space="1" w:color="BFBFBF"/>
        </w:pBdr>
      </w:pPr>
    </w:p>
    <w:p>
      <w:pPr>
        <w:pStyle w:val="Heading1"/>
        <w:keepNext/>
      </w:pPr>
      <w:r>
        <w:t>Профессиональный профиль</w:t>
      </w:r>
    </w:p>
    <w:p>
      <w:pPr/>
      <w:r>
        <w:t>Креативный директор и арт-директор с опытом более 10 лет в digital, advertising, interactive, multimedia, exhibition и phygital-проектах. Начинала как веб-дизайнер, прошла путь от технического дизайнера до арт-директора, затем перешла в интерактивные среды, motion / media art, креативные инсталляции, интерактивные парки, мультимедийные выставки и управление комплексными проектами на стороне заказчика.</w:t>
      </w:r>
    </w:p>
    <w:p>
      <w:pPr/>
      <w:r>
        <w:t>Мой профессиональный фокус — создание проектов, где идея, визуальный язык, storytelling, интерактив, пространство, мультимедиа, технологии, коммерческая задача и пользовательский опыт работают как единая система. Я умею не только придумывать концепции, но и доводить их до реализации: через сценарную архитектуру, visual direction, механику взаимодействия, работу с подрядчиками, бюджет, производство, запуск, эксплуатацию и пост-релизные доработки.</w:t>
      </w:r>
    </w:p>
    <w:p>
      <w:pPr/>
      <w:r>
        <w:t>Опыт охватывает веб-сайты, рекламные спецпроекты, digital-кампании, интерактивные промо-механики, театральные и выставочные инсталляции, городские фестивали, интерактивные парки, мультимедийные выставки, AR/WebAR-решения, family entertainment и edutainment-проекты.</w:t>
      </w:r>
    </w:p>
    <w:p>
      <w:pPr>
        <w:pStyle w:val="Heading1"/>
        <w:keepNext/>
      </w:pPr>
      <w:r>
        <w:t>Ключевая экспертиза</w:t>
      </w:r>
    </w:p>
    <w:p>
      <w:pPr>
        <w:pStyle w:val="Heading2"/>
        <w:keepNext/>
      </w:pPr>
      <w:r>
        <w:t>Creative Direction &amp; Art Direction</w:t>
      </w:r>
    </w:p>
    <w:p>
      <w:pPr>
        <w:pStyle w:val="BulletCompact"/>
      </w:pPr>
      <w:r>
        <w:rPr>
          <w:b/>
        </w:rPr>
        <w:t xml:space="preserve">• </w:t>
      </w:r>
      <w:r>
        <w:t>Разработка креативных концепций для digital, advertising, exhibition, immersive, multimedia и phygital-проектов.</w:t>
      </w:r>
    </w:p>
    <w:p>
      <w:pPr>
        <w:pStyle w:val="BulletCompact"/>
      </w:pPr>
      <w:r>
        <w:rPr>
          <w:b/>
        </w:rPr>
        <w:t xml:space="preserve">• </w:t>
      </w:r>
      <w:r>
        <w:t>Формирование центральной идеи проекта, визуальной метафоры, key visual, tone of voice, коммуникационной логики и сценарной структуры.</w:t>
      </w:r>
    </w:p>
    <w:p>
      <w:pPr>
        <w:pStyle w:val="BulletCompact"/>
      </w:pPr>
      <w:r>
        <w:rPr>
          <w:b/>
        </w:rPr>
        <w:t xml:space="preserve">• </w:t>
      </w:r>
      <w:r>
        <w:t>Создание визуальных систем для кампаний, спецпроектов, выставок, интерактивных парков, городских фестивалей и мультимедийных пространств.</w:t>
      </w:r>
    </w:p>
    <w:p>
      <w:pPr>
        <w:pStyle w:val="BulletCompact"/>
      </w:pPr>
      <w:r>
        <w:rPr>
          <w:b/>
        </w:rPr>
        <w:t xml:space="preserve">• </w:t>
      </w:r>
      <w:r>
        <w:t>Работа с креативными копирайтерами, арт-директорами, дизайнерами, иллюстраторами, motion-дизайнерами, сценаристами, 3D-специалистами, разработчиками, техническими директорами и production-командами.</w:t>
      </w:r>
    </w:p>
    <w:p>
      <w:pPr>
        <w:pStyle w:val="BulletCompact"/>
      </w:pPr>
      <w:r>
        <w:rPr>
          <w:b/>
        </w:rPr>
        <w:t xml:space="preserve">• </w:t>
      </w:r>
      <w:r>
        <w:t>Экспертная оценка креативных решений: идея, визуальная иерархия, выразительность, новизна, реализуемость, соответствие аудитории и бизнес-задаче.</w:t>
      </w:r>
    </w:p>
    <w:p>
      <w:pPr>
        <w:pStyle w:val="BulletCompact"/>
      </w:pPr>
      <w:r>
        <w:rPr>
          <w:b/>
        </w:rPr>
        <w:t xml:space="preserve">• </w:t>
      </w:r>
      <w:r>
        <w:t>Умение усиливать проект не декоративно, а системно: через механику, опыт, смысл, визуальный язык, сценарий взаимодействия и production-реальность.</w:t>
      </w:r>
    </w:p>
    <w:p>
      <w:pPr>
        <w:pStyle w:val="Heading2"/>
        <w:keepNext/>
      </w:pPr>
      <w:r>
        <w:t>Strategy, Research &amp; Business Thinking</w:t>
      </w:r>
    </w:p>
    <w:p>
      <w:pPr>
        <w:pStyle w:val="BulletCompact"/>
      </w:pPr>
      <w:r>
        <w:rPr>
          <w:b/>
        </w:rPr>
        <w:t xml:space="preserve">• </w:t>
      </w:r>
      <w:r>
        <w:t>Стратегическое и аналитическое мышление: анализ бизнес-задач компании, рыночного контекста, аудитории, конкурентной среды и возможностей для создания новых продающих проектов.</w:t>
      </w:r>
    </w:p>
    <w:p>
      <w:pPr>
        <w:pStyle w:val="BulletCompact"/>
      </w:pPr>
      <w:r>
        <w:rPr>
          <w:b/>
        </w:rPr>
        <w:t xml:space="preserve">• </w:t>
      </w:r>
      <w:r>
        <w:t>Глубокий ресерч лучших мировых кейсов и практик в сферах digital, advertising, immersive experience, multimedia exhibitions, family entertainment, интерактивных парков, культурных и развлекательных проектов.</w:t>
      </w:r>
    </w:p>
    <w:p>
      <w:pPr>
        <w:pStyle w:val="BulletCompact"/>
      </w:pPr>
      <w:r>
        <w:rPr>
          <w:b/>
        </w:rPr>
        <w:t xml:space="preserve">• </w:t>
      </w:r>
      <w:r>
        <w:t>Перевод исследования рынка и референсов в прикладные проектные решения: позиционирование, креативную концепцию, механику вовлечения, визуальное направление, коммерческий сценарий и аргументацию для руководства / заказчика.</w:t>
      </w:r>
    </w:p>
    <w:p>
      <w:pPr>
        <w:pStyle w:val="BulletCompact"/>
      </w:pPr>
      <w:r>
        <w:rPr>
          <w:b/>
        </w:rPr>
        <w:t xml:space="preserve">• </w:t>
      </w:r>
      <w:r>
        <w:t>Понимание бизнес-задач проекта: привлечение аудитории, повышение ценности посещения, создание продающего повода, усиление PR-потенциала, развитие дополнительных точек монетизации и повышение повторного интереса.</w:t>
      </w:r>
    </w:p>
    <w:p>
      <w:pPr>
        <w:pStyle w:val="BulletCompact"/>
      </w:pPr>
      <w:r>
        <w:rPr>
          <w:b/>
        </w:rPr>
        <w:t xml:space="preserve">• </w:t>
      </w:r>
      <w:r>
        <w:t>Поиск и разработка проектов, которые работают не только как креативный продукт, но и как понятное коммерческое предложение для аудитории, партнеров и компании.</w:t>
      </w:r>
    </w:p>
    <w:p>
      <w:pPr>
        <w:pStyle w:val="BulletCompact"/>
      </w:pPr>
      <w:r>
        <w:rPr>
          <w:b/>
        </w:rPr>
        <w:t xml:space="preserve">• </w:t>
      </w:r>
      <w:r>
        <w:t>Оценка идей с точки зрения не только визуальной свежести, но и стратегической применимости, производственной реализуемости, стоимости, сроков, эксплуатационной устойчивости и коммерческой логики.</w:t>
      </w:r>
    </w:p>
    <w:p>
      <w:pPr>
        <w:pStyle w:val="Heading2"/>
        <w:keepNext/>
      </w:pPr>
      <w:r>
        <w:t>Digital, Web &amp; Advertising</w:t>
      </w:r>
    </w:p>
    <w:p>
      <w:pPr>
        <w:pStyle w:val="BulletCompact"/>
      </w:pPr>
      <w:r>
        <w:rPr>
          <w:b/>
        </w:rPr>
        <w:t xml:space="preserve">• </w:t>
      </w:r>
      <w:r>
        <w:t>Разработка баннеров, промо-материалов, веб-сайтов, лендингов и сайтов специальных проектов.</w:t>
      </w:r>
    </w:p>
    <w:p>
      <w:pPr>
        <w:pStyle w:val="BulletCompact"/>
      </w:pPr>
      <w:r>
        <w:rPr>
          <w:b/>
        </w:rPr>
        <w:t xml:space="preserve">• </w:t>
      </w:r>
      <w:r>
        <w:t>Создание digital-кампаний и промо-механик с интерактивным вовлечением пользователей.</w:t>
      </w:r>
    </w:p>
    <w:p>
      <w:pPr>
        <w:pStyle w:val="BulletCompact"/>
      </w:pPr>
      <w:r>
        <w:rPr>
          <w:b/>
        </w:rPr>
        <w:t xml:space="preserve">• </w:t>
      </w:r>
      <w:r>
        <w:t>Работа над сайтами спецпроектов, рекламными кампаниями, key visual, визуальной системой и интерактивными сценариями.</w:t>
      </w:r>
    </w:p>
    <w:p>
      <w:pPr>
        <w:pStyle w:val="BulletCompact"/>
      </w:pPr>
      <w:r>
        <w:rPr>
          <w:b/>
        </w:rPr>
        <w:t xml:space="preserve">• </w:t>
      </w:r>
      <w:r>
        <w:t>Опыт разработки механик с ачивками, промокодами, штрих-кодами, покупками, чеками, накоплением баллов, розыгрышами и игровыми элементами.</w:t>
      </w:r>
    </w:p>
    <w:p>
      <w:pPr>
        <w:pStyle w:val="BulletCompact"/>
      </w:pPr>
      <w:r>
        <w:rPr>
          <w:b/>
        </w:rPr>
        <w:t xml:space="preserve">• </w:t>
      </w:r>
      <w:r>
        <w:t>Создание рекламных кампаний и спецпроектов в паре с креативным копирайтером: от идеи и концепта до визуальной реализации и презентации.</w:t>
      </w:r>
    </w:p>
    <w:p>
      <w:pPr>
        <w:pStyle w:val="BulletCompact"/>
      </w:pPr>
      <w:r>
        <w:rPr>
          <w:b/>
        </w:rPr>
        <w:t xml:space="preserve">• </w:t>
      </w:r>
      <w:r>
        <w:t>Постоянный фокус на том, чтобы каждый проект имел не только аккуратный дизайн, но и свежую креативную идею — визуальную, смысловую или механическую.</w:t>
      </w:r>
    </w:p>
    <w:p>
      <w:pPr>
        <w:pStyle w:val="Heading2"/>
        <w:keepNext/>
      </w:pPr>
      <w:r>
        <w:t>Family Experience, Edutainment &amp; Interactive Parks</w:t>
      </w:r>
    </w:p>
    <w:p>
      <w:pPr>
        <w:pStyle w:val="BulletCompact"/>
      </w:pPr>
      <w:r>
        <w:rPr>
          <w:b/>
        </w:rPr>
        <w:t xml:space="preserve">• </w:t>
      </w:r>
      <w:r>
        <w:t>Широкий опыт проектирования family experience: интерактивные парки, мультимедийные выставки, edutainment-проекты, городские фестивали и семейные развлекательные форматы.</w:t>
      </w:r>
    </w:p>
    <w:p>
      <w:pPr>
        <w:pStyle w:val="BulletCompact"/>
      </w:pPr>
      <w:r>
        <w:rPr>
          <w:b/>
        </w:rPr>
        <w:t xml:space="preserve">• </w:t>
      </w:r>
      <w:r>
        <w:t>Понимание логики совместного опыта детей и взрослых: проект должен быть понятен ребенку, не скучен взрослому и давать семье повод взаимодействовать, помогать друг другу, соревноваться, обсуждать и возвращаться к опыту после посещения.</w:t>
      </w:r>
    </w:p>
    <w:p>
      <w:pPr>
        <w:pStyle w:val="BulletCompact"/>
      </w:pPr>
      <w:r>
        <w:rPr>
          <w:b/>
        </w:rPr>
        <w:t xml:space="preserve">• </w:t>
      </w:r>
      <w:r>
        <w:t>Умение проектировать маршрут, игровые механики, эмоциональный ритм, визуальный язык и контент так, чтобы проект работал одновременно как развлечение, обучение, коммуникация и коммерческий продукт.</w:t>
      </w:r>
    </w:p>
    <w:p>
      <w:pPr>
        <w:pStyle w:val="BulletCompact"/>
      </w:pPr>
      <w:r>
        <w:rPr>
          <w:b/>
        </w:rPr>
        <w:t xml:space="preserve">• </w:t>
      </w:r>
      <w:r>
        <w:t>Опыт работы с интерактивными парками, мультимедийными выставками, квестовыми механиками, персонажными системами, цифровыми подарками и пост-визитным вовлечением.</w:t>
      </w:r>
    </w:p>
    <w:p>
      <w:pPr>
        <w:pStyle w:val="BulletCompact"/>
      </w:pPr>
      <w:r>
        <w:rPr>
          <w:b/>
        </w:rPr>
        <w:t xml:space="preserve">• </w:t>
      </w:r>
      <w:r>
        <w:t>Понимание, что семейный проект не должен быть просто «детским»: сильный family experience строится на совместном действии, понятной мотивации, визуальной привлекательности и разных уровнях смысла для разных возрастов.</w:t>
      </w:r>
    </w:p>
    <w:p>
      <w:pPr>
        <w:pStyle w:val="Heading2"/>
        <w:keepNext/>
      </w:pPr>
      <w:r>
        <w:t>Interactive, Motion &amp; Media Art</w:t>
      </w:r>
    </w:p>
    <w:p>
      <w:pPr>
        <w:pStyle w:val="BulletCompact"/>
      </w:pPr>
      <w:r>
        <w:rPr>
          <w:b/>
        </w:rPr>
        <w:t xml:space="preserve">• </w:t>
      </w:r>
      <w:r>
        <w:t>Двухгодичное обучение в Британской высшей школе дизайна в Москве по направлению «Дизайн интерактивной среды» под руководством Дмитрия Карпова.</w:t>
      </w:r>
    </w:p>
    <w:p>
      <w:pPr>
        <w:pStyle w:val="BulletCompact"/>
      </w:pPr>
      <w:r>
        <w:rPr>
          <w:b/>
        </w:rPr>
        <w:t xml:space="preserve">• </w:t>
      </w:r>
      <w:r>
        <w:t>Освоение полноценного стека интерактивного и motion-дизайнера: концепция, сценарий, визуальная система, motion logic, интерактивная механика, инсталляционный подход.</w:t>
      </w:r>
    </w:p>
    <w:p>
      <w:pPr>
        <w:pStyle w:val="BulletCompact"/>
      </w:pPr>
      <w:r>
        <w:rPr>
          <w:b/>
        </w:rPr>
        <w:t xml:space="preserve">• </w:t>
      </w:r>
      <w:r>
        <w:t>Разработка концепций интерактивных инсталляций, мультимедийных объектов и средовых проектов.</w:t>
      </w:r>
    </w:p>
    <w:p>
      <w:pPr>
        <w:pStyle w:val="BulletCompact"/>
      </w:pPr>
      <w:r>
        <w:rPr>
          <w:b/>
        </w:rPr>
        <w:t xml:space="preserve">• </w:t>
      </w:r>
      <w:r>
        <w:t>Опыт участия в конкурсных и фестивальных форматах, включая проекты уровня AD&amp;D, Red Dot и других профессиональных платформ.</w:t>
      </w:r>
    </w:p>
    <w:p>
      <w:pPr>
        <w:pStyle w:val="BulletCompact"/>
      </w:pPr>
      <w:r>
        <w:rPr>
          <w:b/>
        </w:rPr>
        <w:t xml:space="preserve">• </w:t>
      </w:r>
      <w:r>
        <w:t>Работа с видео, мультимедийным контентом, проекциями, сценическими и выставочными форматами.</w:t>
      </w:r>
    </w:p>
    <w:p>
      <w:pPr>
        <w:pStyle w:val="BulletCompact"/>
      </w:pPr>
      <w:r>
        <w:rPr>
          <w:b/>
        </w:rPr>
        <w:t xml:space="preserve">• </w:t>
      </w:r>
      <w:r>
        <w:t>Опыт в роли видеоинженера, видеохудожника и артиста в театральных проектах, expo и частных инсталляциях.</w:t>
      </w:r>
    </w:p>
    <w:p>
      <w:pPr>
        <w:pStyle w:val="BulletCompact"/>
      </w:pPr>
      <w:r>
        <w:rPr>
          <w:b/>
        </w:rPr>
        <w:t xml:space="preserve">• </w:t>
      </w:r>
      <w:r>
        <w:t>Умение мыслить не только экраном, но и пространством, телом зрителя, маршрутом, ритмом, светом, звуком и моментом взаимодействия.</w:t>
      </w:r>
    </w:p>
    <w:p>
      <w:pPr>
        <w:pStyle w:val="Heading2"/>
        <w:keepNext/>
      </w:pPr>
      <w:r>
        <w:t>Multimedia, Phygital &amp; Exhibition Experience</w:t>
      </w:r>
    </w:p>
    <w:p>
      <w:pPr>
        <w:pStyle w:val="BulletCompact"/>
      </w:pPr>
      <w:r>
        <w:rPr>
          <w:b/>
        </w:rPr>
        <w:t xml:space="preserve">• </w:t>
      </w:r>
      <w:r>
        <w:t>Разработка концепций мультимедийных выставок, интерактивных парков, городских фестивалей и культурно-развлекательных проектов.</w:t>
      </w:r>
    </w:p>
    <w:p>
      <w:pPr>
        <w:pStyle w:val="BulletCompact"/>
      </w:pPr>
      <w:r>
        <w:rPr>
          <w:b/>
        </w:rPr>
        <w:t xml:space="preserve">• </w:t>
      </w:r>
      <w:r>
        <w:t>Создание visitor journey, сценарной архитектуры, эмоционального ритма и логики пользовательского взаимодействия.</w:t>
      </w:r>
    </w:p>
    <w:p>
      <w:pPr>
        <w:pStyle w:val="BulletCompact"/>
      </w:pPr>
      <w:r>
        <w:rPr>
          <w:b/>
        </w:rPr>
        <w:t xml:space="preserve">• </w:t>
      </w:r>
      <w:r>
        <w:t>Проработка интерактивных механик: квесты, игровые задания, цифровые награды, внутренние валюты, рейтинги, коллекционирование, AR/WebAR-активации.</w:t>
      </w:r>
    </w:p>
    <w:p>
      <w:pPr>
        <w:pStyle w:val="BulletCompact"/>
      </w:pPr>
      <w:r>
        <w:rPr>
          <w:b/>
        </w:rPr>
        <w:t xml:space="preserve">• </w:t>
      </w:r>
      <w:r>
        <w:t>Разработка мультимедийных инсталляций и пространств, где контент, интерактив, физическая среда и коммуникация работают как цельная экосистема.</w:t>
      </w:r>
    </w:p>
    <w:p>
      <w:pPr>
        <w:pStyle w:val="BulletCompact"/>
      </w:pPr>
      <w:r>
        <w:rPr>
          <w:b/>
        </w:rPr>
        <w:t xml:space="preserve">• </w:t>
      </w:r>
      <w:r>
        <w:t>Ведение проектов от идеи до реализации: концепция, презентация, подрядчики, ТЗ, производство, монтаж, запуск, эксплуатация и доработка.</w:t>
      </w:r>
    </w:p>
    <w:p>
      <w:pPr>
        <w:pStyle w:val="BulletCompact"/>
      </w:pPr>
      <w:r>
        <w:rPr>
          <w:b/>
        </w:rPr>
        <w:t xml:space="preserve">• </w:t>
      </w:r>
      <w:r>
        <w:t>Контроль того, чтобы технология не становилась самоцелью, а работала на идею, вовлечение, поведение посетителя и коммерческую задачу.</w:t>
      </w:r>
    </w:p>
    <w:p>
      <w:pPr>
        <w:pStyle w:val="Heading2"/>
        <w:keepNext/>
      </w:pPr>
      <w:r>
        <w:t>AI-assisted Production &amp; Vibe Coding</w:t>
      </w:r>
    </w:p>
    <w:p>
      <w:pPr>
        <w:pStyle w:val="BulletCompact"/>
      </w:pPr>
      <w:r>
        <w:rPr>
          <w:b/>
        </w:rPr>
        <w:t xml:space="preserve">• </w:t>
      </w:r>
      <w:r>
        <w:t>Не менее 4 лет углубленного изучения и практического применения AI-инструментов в креативной и production-практике.</w:t>
      </w:r>
    </w:p>
    <w:p>
      <w:pPr>
        <w:pStyle w:val="BulletCompact"/>
      </w:pPr>
      <w:r>
        <w:rPr>
          <w:b/>
        </w:rPr>
        <w:t xml:space="preserve">• </w:t>
      </w:r>
      <w:r>
        <w:t>Активное использование популярных AI-инструментов для визуальных исследований, генерации и развития персонажей, moodboards, музыкальных и мультимедийных материалов, вариантов key visual, рекламных концепций и презентационных решений.</w:t>
      </w:r>
    </w:p>
    <w:p>
      <w:pPr>
        <w:pStyle w:val="BulletCompact"/>
      </w:pPr>
      <w:r>
        <w:rPr>
          <w:b/>
        </w:rPr>
        <w:t xml:space="preserve">• </w:t>
      </w:r>
      <w:r>
        <w:t>Максимальное встраивание AI в пайплайн разработки мультимедийных выставок, рекламных кампаний, digital-спецпроектов и phygital-опыта: быстрый поиск направлений, генерация вариантов, тестирование гипотез, арт-директорский отбор и доработка до production-уровня.</w:t>
      </w:r>
    </w:p>
    <w:p>
      <w:pPr>
        <w:pStyle w:val="BulletCompact"/>
      </w:pPr>
      <w:r>
        <w:rPr>
          <w:b/>
        </w:rPr>
        <w:t xml:space="preserve">• </w:t>
      </w:r>
      <w:r>
        <w:t>Применение vibe coding и AI-прототипирования для быстрых лендингов, сайтов, интерфейсных сценариев, интерактивных механик, рабочих демо и проверки UX / визуального ритма проекта.</w:t>
      </w:r>
    </w:p>
    <w:p>
      <w:pPr>
        <w:pStyle w:val="BulletCompact"/>
      </w:pPr>
      <w:r>
        <w:rPr>
          <w:b/>
        </w:rPr>
        <w:t xml:space="preserve">• </w:t>
      </w:r>
      <w:r>
        <w:t>Использование AI не как замены креативной экспертизы, а как инструмента ускорения, расширения вариативности и усиления production-процесса при сохранении авторского, арт-директорского и стратегического контроля.</w:t>
      </w:r>
    </w:p>
    <w:p>
      <w:pPr>
        <w:pStyle w:val="Heading1"/>
        <w:keepNext/>
      </w:pPr>
      <w:r>
        <w:t>Инструменты и профессиональная база</w:t>
      </w:r>
    </w:p>
    <w:p>
      <w:pPr>
        <w:pStyle w:val="BulletCompact"/>
      </w:pPr>
      <w:r>
        <w:rPr>
          <w:b/>
        </w:rPr>
        <w:t xml:space="preserve">• </w:t>
      </w:r>
      <w:r>
        <w:t>Adobe: уверенное владение Photoshop, Illustrator, InDesign, Premiere Pro, After Effects.</w:t>
      </w:r>
    </w:p>
    <w:p>
      <w:pPr>
        <w:pStyle w:val="BulletCompact"/>
      </w:pPr>
      <w:r>
        <w:rPr>
          <w:b/>
        </w:rPr>
        <w:t xml:space="preserve">• </w:t>
      </w:r>
      <w:r>
        <w:t>Design &amp; prototyping: уверенное владение Figma на рабочем уровне — структура, макеты, интерфейсные сценарии, подготовка материалов для разработки и подрядчиков.</w:t>
      </w:r>
    </w:p>
    <w:p>
      <w:pPr>
        <w:pStyle w:val="BulletCompact"/>
      </w:pPr>
      <w:r>
        <w:rPr>
          <w:b/>
        </w:rPr>
        <w:t xml:space="preserve">• </w:t>
      </w:r>
      <w:r>
        <w:t>Motion / video / interactive / 3D: уверенное владение TouchDesigner / Type Designer (уточнить точное название перед финальной отправкой), DaVinci Resolve; базовые навыки Cinema 4D и Unity; понимание логики мультимедийного, интерактивного и production-пайплайна.</w:t>
      </w:r>
    </w:p>
    <w:p>
      <w:pPr>
        <w:pStyle w:val="BulletCompact"/>
      </w:pPr>
      <w:r>
        <w:rPr>
          <w:b/>
        </w:rPr>
        <w:t xml:space="preserve">• </w:t>
      </w:r>
      <w:r>
        <w:t>AI tools &amp; vibe coding: практическое применение AI-инструментов для визуального контента, прототипирования, сайтов, лендингов, интерфейсных сценариев и быстрых рабочих демо.</w:t>
      </w:r>
    </w:p>
    <w:p>
      <w:pPr>
        <w:pStyle w:val="BulletCompact"/>
      </w:pPr>
      <w:r>
        <w:rPr>
          <w:b/>
        </w:rPr>
        <w:t xml:space="preserve">• </w:t>
      </w:r>
      <w:r>
        <w:t>Professional eye: высокая насмотренность, чувство вкуса и стиля, умение видеть визуальную иерархию, качество композиции, актуальность языка, соответствие решения аудитории и бизнес-задаче.</w:t>
      </w:r>
    </w:p>
    <w:p>
      <w:pPr>
        <w:pStyle w:val="Heading1"/>
        <w:keepNext/>
      </w:pPr>
      <w:r>
        <w:t>Профессиональный путь</w:t>
      </w:r>
    </w:p>
    <w:p>
      <w:pPr>
        <w:pStyle w:val="Heading2"/>
        <w:spacing w:before="160" w:after="40"/>
      </w:pPr>
      <w:r>
        <w:rPr>
          <w:b/>
        </w:rPr>
        <w:t>Веб-дизайнер → технический дизайнер → арт-директор</w:t>
      </w:r>
      <w:r>
        <w:rPr>
          <w:b/>
          <w:color w:val="464646"/>
        </w:rPr>
        <w:t xml:space="preserve"> | Digital / advertising / special projects</w:t>
      </w:r>
      <w:r>
        <w:rPr>
          <w:i/>
          <w:color w:val="646464"/>
          <w:sz w:val="17"/>
        </w:rPr>
        <w:br/>
        <w:t>Около 7 лет, период требует уточнения</w:t>
      </w:r>
    </w:p>
    <w:p>
      <w:pPr/>
      <w:r>
        <w:t>Начинала карьеру в digital-дизайне: с технического дизайна, баннеров, веб-графики, сайтов и digital-материалов. Постепенно перешла от исполнительского дизайна к арт-дирекшну, концептуальной работе и созданию рекламных спецпроектов. За этот период сформировала сильную базу в визуальной коммуникации, digital production, рекламном мышлении и работе с интерактивными механиками.</w:t>
      </w:r>
    </w:p>
    <w:p>
      <w:pPr>
        <w:pStyle w:val="Heading2"/>
        <w:keepNext/>
      </w:pPr>
      <w:r>
        <w:t>Основные задачи и опыт</w:t>
      </w:r>
    </w:p>
    <w:p>
      <w:pPr>
        <w:pStyle w:val="BulletCompact"/>
      </w:pPr>
      <w:r>
        <w:rPr>
          <w:b/>
        </w:rPr>
        <w:t xml:space="preserve">• </w:t>
      </w:r>
      <w:r>
        <w:t>Разработка баннеров, веб-графики, лендингов, сайтов и сайтов специальных проектов.</w:t>
      </w:r>
    </w:p>
    <w:p>
      <w:pPr>
        <w:pStyle w:val="BulletCompact"/>
      </w:pPr>
      <w:r>
        <w:rPr>
          <w:b/>
        </w:rPr>
        <w:t xml:space="preserve">• </w:t>
      </w:r>
      <w:r>
        <w:t>Создание визуальных концепций для digital-кампаний, рекламных запусков и спецпроектов.</w:t>
      </w:r>
    </w:p>
    <w:p>
      <w:pPr>
        <w:pStyle w:val="BulletCompact"/>
      </w:pPr>
      <w:r>
        <w:rPr>
          <w:b/>
        </w:rPr>
        <w:t xml:space="preserve">• </w:t>
      </w:r>
      <w:r>
        <w:t>Работа над key visual, дизайн-системами кампаний, промо-страницами и интерактивными сайтами.</w:t>
      </w:r>
    </w:p>
    <w:p>
      <w:pPr>
        <w:pStyle w:val="BulletCompact"/>
      </w:pPr>
      <w:r>
        <w:rPr>
          <w:b/>
        </w:rPr>
        <w:t xml:space="preserve">• </w:t>
      </w:r>
      <w:r>
        <w:t>Разработка спецпроектов совместно с креативным копирайтером: идея, сценарий, механика, визуальный язык, презентация.</w:t>
      </w:r>
    </w:p>
    <w:p>
      <w:pPr>
        <w:pStyle w:val="BulletCompact"/>
      </w:pPr>
      <w:r>
        <w:rPr>
          <w:b/>
        </w:rPr>
        <w:t xml:space="preserve">• </w:t>
      </w:r>
      <w:r>
        <w:t>Создание интерактивных промо-механик: сбор ачивок, промокодов, чеков, штрих-кодов, участие в розыгрышах, игровые элементы.</w:t>
      </w:r>
    </w:p>
    <w:p>
      <w:pPr>
        <w:pStyle w:val="BulletCompact"/>
      </w:pPr>
      <w:r>
        <w:rPr>
          <w:b/>
        </w:rPr>
        <w:t xml:space="preserve">• </w:t>
      </w:r>
      <w:r>
        <w:t>Поиск свежего креативного решения в каждом проекте — не только «сделать красиво», а найти точный визуальный и смысловой ход.</w:t>
      </w:r>
    </w:p>
    <w:p>
      <w:pPr>
        <w:pStyle w:val="BulletCompact"/>
      </w:pPr>
      <w:r>
        <w:rPr>
          <w:b/>
        </w:rPr>
        <w:t xml:space="preserve">• </w:t>
      </w:r>
      <w:r>
        <w:t>Переход от технического дизайна к арт-директорскому мышлению: защита идеи, работа с визуальной логикой, развитие концепций и контроль качества исполнения.</w:t>
      </w:r>
    </w:p>
    <w:p>
      <w:pPr/>
      <w:r>
        <w:rPr>
          <w:b/>
        </w:rPr>
        <w:t>Ключевой результат этапа:</w:t>
      </w:r>
      <w:r>
        <w:t xml:space="preserve"> сильная база в digital, advertising, visual communication и production-процессах. Этот опыт стал фундаментом для дальнейшего перехода в интерактивный дизайн, мультимедиа и immersive-проекты.</w:t>
      </w:r>
    </w:p>
    <w:p>
      <w:pPr>
        <w:pStyle w:val="Heading2"/>
        <w:spacing w:before="160" w:after="40"/>
      </w:pPr>
      <w:r>
        <w:rPr>
          <w:b/>
        </w:rPr>
        <w:t>Дизайн интерактивной среды</w:t>
      </w:r>
      <w:r>
        <w:rPr>
          <w:b/>
          <w:color w:val="464646"/>
        </w:rPr>
        <w:t xml:space="preserve"> | Британская высшая школа дизайна, Москва</w:t>
      </w:r>
      <w:r>
        <w:rPr>
          <w:i/>
          <w:color w:val="646464"/>
          <w:sz w:val="17"/>
        </w:rPr>
        <w:br/>
        <w:t>2 года</w:t>
      </w:r>
    </w:p>
    <w:p>
      <w:pPr/>
      <w:r>
        <w:t>После нескольких лет в digital и арт-дирекшне профессиональный фокус сместился в сторону интерактивных сред, мультимедиа, motion design и медиаарта. Обучение в Британской высшей школе дизайна стало переходом от экранного дизайна к проектированию опыта в пространстве.</w:t>
      </w:r>
    </w:p>
    <w:p>
      <w:pPr>
        <w:pStyle w:val="BulletCompact"/>
      </w:pPr>
      <w:r>
        <w:rPr>
          <w:b/>
        </w:rPr>
        <w:t xml:space="preserve">• </w:t>
      </w:r>
      <w:r>
        <w:t>Курс «Дизайн интерактивной среды» под руководством Дмитрия Карпова.</w:t>
      </w:r>
    </w:p>
    <w:p>
      <w:pPr>
        <w:pStyle w:val="BulletCompact"/>
      </w:pPr>
      <w:r>
        <w:rPr>
          <w:b/>
        </w:rPr>
        <w:t xml:space="preserve">• </w:t>
      </w:r>
      <w:r>
        <w:t>Концептуальная разработка интерактивных инсталляций.</w:t>
      </w:r>
    </w:p>
    <w:p>
      <w:pPr>
        <w:pStyle w:val="BulletCompact"/>
      </w:pPr>
      <w:r>
        <w:rPr>
          <w:b/>
        </w:rPr>
        <w:t xml:space="preserve">• </w:t>
      </w:r>
      <w:r>
        <w:t>Motion design и мультимедийный storytelling.</w:t>
      </w:r>
    </w:p>
    <w:p>
      <w:pPr>
        <w:pStyle w:val="BulletCompact"/>
      </w:pPr>
      <w:r>
        <w:rPr>
          <w:b/>
        </w:rPr>
        <w:t xml:space="preserve">• </w:t>
      </w:r>
      <w:r>
        <w:t>Проектирование взаимодействия человека с пространством, экраном, объектом и технологией.</w:t>
      </w:r>
    </w:p>
    <w:p>
      <w:pPr>
        <w:pStyle w:val="BulletCompact"/>
      </w:pPr>
      <w:r>
        <w:rPr>
          <w:b/>
        </w:rPr>
        <w:t xml:space="preserve">• </w:t>
      </w:r>
      <w:r>
        <w:t>Разработка проектов для профессиональных конкурсов и фестивальных форматов.</w:t>
      </w:r>
    </w:p>
    <w:p>
      <w:pPr>
        <w:pStyle w:val="BulletCompact"/>
      </w:pPr>
      <w:r>
        <w:rPr>
          <w:b/>
        </w:rPr>
        <w:t xml:space="preserve">• </w:t>
      </w:r>
      <w:r>
        <w:t>Работа с опытом зрителя: внимание, движение, реакция, участие, эмоциональный ритм.</w:t>
      </w:r>
    </w:p>
    <w:p>
      <w:pPr>
        <w:pStyle w:val="BulletCompact"/>
      </w:pPr>
      <w:r>
        <w:rPr>
          <w:b/>
        </w:rPr>
        <w:t xml:space="preserve">• </w:t>
      </w:r>
      <w:r>
        <w:t>Понимание технологии как инструмента идеи, а не самоцели.</w:t>
      </w:r>
    </w:p>
    <w:p>
      <w:pPr/>
      <w:r>
        <w:rPr>
          <w:b/>
        </w:rPr>
        <w:t>Значение этапа:</w:t>
      </w:r>
      <w:r>
        <w:t xml:space="preserve"> дизайн перестал быть только плоскостью или интерфейсом и стал опытом, который человек проходит физически, эмоционально и интерактивно.</w:t>
      </w:r>
    </w:p>
    <w:p>
      <w:pPr>
        <w:pStyle w:val="Heading2"/>
        <w:spacing w:before="160" w:after="40"/>
      </w:pPr>
      <w:r>
        <w:rPr>
          <w:b/>
        </w:rPr>
        <w:t>Видеоинженер / видеохудожник / interactive &amp; motion designer / media artist</w:t>
      </w:r>
      <w:r>
        <w:rPr>
          <w:b/>
          <w:color w:val="464646"/>
        </w:rPr>
        <w:t xml:space="preserve"> | Фриланс и проектная работа</w:t>
      </w:r>
      <w:r>
        <w:rPr>
          <w:i/>
          <w:color w:val="646464"/>
          <w:sz w:val="17"/>
        </w:rPr>
        <w:br/>
        <w:t>Около 3 лет</w:t>
      </w:r>
    </w:p>
    <w:p>
      <w:pPr/>
      <w:r>
        <w:t>После обучения работала в проектном формате: в театральных проектах, expo, частных инсталляциях и мультимедийных проектах для клиентов — как индивидуально, так и в составе разных команд. Этот этап усилил практический опыт работы с живой средой, сценой, техническими ограничениями, монтажом, оборудованием и реальным поведением зрителя.</w:t>
      </w:r>
    </w:p>
    <w:p>
      <w:pPr>
        <w:pStyle w:val="BulletCompact"/>
      </w:pPr>
      <w:r>
        <w:rPr>
          <w:b/>
        </w:rPr>
        <w:t xml:space="preserve">• </w:t>
      </w:r>
      <w:r>
        <w:t>Создание видеоконтента и мультимедийных решений для театральных и сценических проектов.</w:t>
      </w:r>
    </w:p>
    <w:p>
      <w:pPr>
        <w:pStyle w:val="BulletCompact"/>
      </w:pPr>
      <w:r>
        <w:rPr>
          <w:b/>
        </w:rPr>
        <w:t xml:space="preserve">• </w:t>
      </w:r>
      <w:r>
        <w:t>Работа в роли видеоинженера и видеохудожника.</w:t>
      </w:r>
    </w:p>
    <w:p>
      <w:pPr>
        <w:pStyle w:val="BulletCompact"/>
      </w:pPr>
      <w:r>
        <w:rPr>
          <w:b/>
        </w:rPr>
        <w:t xml:space="preserve">• </w:t>
      </w:r>
      <w:r>
        <w:t>Участие в разработке частных инсталляций и точечных мультимедийных проектов.</w:t>
      </w:r>
    </w:p>
    <w:p>
      <w:pPr>
        <w:pStyle w:val="BulletCompact"/>
      </w:pPr>
      <w:r>
        <w:rPr>
          <w:b/>
        </w:rPr>
        <w:t xml:space="preserve">• </w:t>
      </w:r>
      <w:r>
        <w:t>Работа с проекциями, видео, пространственными решениями и медиа-сценариями.</w:t>
      </w:r>
    </w:p>
    <w:p>
      <w:pPr>
        <w:pStyle w:val="BulletCompact"/>
      </w:pPr>
      <w:r>
        <w:rPr>
          <w:b/>
        </w:rPr>
        <w:t xml:space="preserve">• </w:t>
      </w:r>
      <w:r>
        <w:t>Проектная коллаборация с командами разного профиля: режиссеры, production, технические специалисты, художники, организаторы.</w:t>
      </w:r>
    </w:p>
    <w:p>
      <w:pPr>
        <w:pStyle w:val="BulletCompact"/>
      </w:pPr>
      <w:r>
        <w:rPr>
          <w:b/>
        </w:rPr>
        <w:t xml:space="preserve">• </w:t>
      </w:r>
      <w:r>
        <w:t>Участие в реализации проектов, где нужно быстро адаптироваться к площадке, техническим условиям и задачам клиента.</w:t>
      </w:r>
    </w:p>
    <w:p>
      <w:pPr/>
      <w:r>
        <w:rPr>
          <w:b/>
        </w:rPr>
        <w:t>Ключевой результат этапа:</w:t>
      </w:r>
      <w:r>
        <w:t xml:space="preserve"> понимание, как идея ведет себя не в презентации, а в реальном пространстве — с монтажом, оборудованием, площадкой, зрителем, ограничениями и ответственностью за результат.</w:t>
      </w:r>
    </w:p>
    <w:p>
      <w:pPr>
        <w:pStyle w:val="Heading2"/>
        <w:spacing w:before="160" w:after="40"/>
      </w:pPr>
      <w:r>
        <w:rPr>
          <w:b/>
        </w:rPr>
        <w:t>Creator / Senior Creator</w:t>
      </w:r>
      <w:r>
        <w:rPr>
          <w:b/>
          <w:color w:val="464646"/>
        </w:rPr>
        <w:t xml:space="preserve"> | Hello Computer / Fidgetech</w:t>
      </w:r>
      <w:r>
        <w:rPr>
          <w:i/>
          <w:color w:val="646464"/>
          <w:sz w:val="17"/>
        </w:rPr>
        <w:br/>
        <w:t>Около 4 лет</w:t>
      </w:r>
    </w:p>
    <w:p>
      <w:pPr/>
      <w:r>
        <w:t>Работала в студии Hello Computer, сейчас Fidgetech, над концепциями интерактивных инсталляций, мультимедийных парков, городских фестивалей и культурно-развлекательных проектов. Это был этап сильного погружения в интерактивные пространства, family entertainment, edutainment, фестивальные форматы и масштабные мультимедийные проекты.</w:t>
      </w:r>
    </w:p>
    <w:p>
      <w:pPr>
        <w:pStyle w:val="BulletCompact"/>
      </w:pPr>
      <w:r>
        <w:rPr>
          <w:b/>
        </w:rPr>
        <w:t xml:space="preserve">• </w:t>
      </w:r>
      <w:r>
        <w:t>Разработка концепций креативных интерактивных инсталляций.</w:t>
      </w:r>
    </w:p>
    <w:p>
      <w:pPr>
        <w:pStyle w:val="BulletCompact"/>
      </w:pPr>
      <w:r>
        <w:rPr>
          <w:b/>
        </w:rPr>
        <w:t xml:space="preserve">• </w:t>
      </w:r>
      <w:r>
        <w:t>Проектирование интерактивных парков и мультимедийных пространств.</w:t>
      </w:r>
    </w:p>
    <w:p>
      <w:pPr>
        <w:pStyle w:val="BulletCompact"/>
      </w:pPr>
      <w:r>
        <w:rPr>
          <w:b/>
        </w:rPr>
        <w:t xml:space="preserve">• </w:t>
      </w:r>
      <w:r>
        <w:t>Создание идей для городских фестивалей и событийных проектов.</w:t>
      </w:r>
    </w:p>
    <w:p>
      <w:pPr>
        <w:pStyle w:val="BulletCompact"/>
      </w:pPr>
      <w:r>
        <w:rPr>
          <w:b/>
        </w:rPr>
        <w:t xml:space="preserve">• </w:t>
      </w:r>
      <w:r>
        <w:t>Разработка сценариев взаимодействия, механик участия, визуальных и мультимедийных решений.</w:t>
      </w:r>
    </w:p>
    <w:p>
      <w:pPr>
        <w:pStyle w:val="BulletCompact"/>
      </w:pPr>
      <w:r>
        <w:rPr>
          <w:b/>
        </w:rPr>
        <w:t xml:space="preserve">• </w:t>
      </w:r>
      <w:r>
        <w:t>Работа с family-аудиторией, городскими посетителями, детьми и взрослыми.</w:t>
      </w:r>
    </w:p>
    <w:p>
      <w:pPr>
        <w:pStyle w:val="BulletCompact"/>
      </w:pPr>
      <w:r>
        <w:rPr>
          <w:b/>
        </w:rPr>
        <w:t xml:space="preserve">• </w:t>
      </w:r>
      <w:r>
        <w:t>Участие в подготовке презентаций, питчей, концепт-документов и проектных предложений.</w:t>
      </w:r>
    </w:p>
    <w:p>
      <w:pPr>
        <w:pStyle w:val="BulletCompact"/>
      </w:pPr>
      <w:r>
        <w:rPr>
          <w:b/>
        </w:rPr>
        <w:t xml:space="preserve">• </w:t>
      </w:r>
      <w:r>
        <w:t>Работа в команде с дизайнерами, разработчиками, техническими специалистами, продюсерами и менеджерами проектов.</w:t>
      </w:r>
    </w:p>
    <w:p>
      <w:pPr>
        <w:pStyle w:val="Heading2"/>
        <w:keepNext/>
      </w:pPr>
      <w:r>
        <w:t>Ключевые проекты</w:t>
      </w:r>
    </w:p>
    <w:p>
      <w:pPr>
        <w:pStyle w:val="BulletCompact"/>
      </w:pPr>
      <w:r>
        <w:rPr>
          <w:b/>
        </w:rPr>
        <w:t xml:space="preserve">• </w:t>
      </w:r>
      <w:r>
        <w:t>Союзмультпарк, Казань — интерактивный парк, работа над концепциями и механиками мультимедийного взаимодействия.</w:t>
      </w:r>
    </w:p>
    <w:p>
      <w:pPr>
        <w:pStyle w:val="BulletCompact"/>
      </w:pPr>
      <w:r>
        <w:rPr>
          <w:b/>
        </w:rPr>
        <w:t xml:space="preserve">• </w:t>
      </w:r>
      <w:r>
        <w:t>Союзмультпарк, Москва — интерактивный family entertainment-проект с использованием узнаваемого культурного IP.</w:t>
      </w:r>
    </w:p>
    <w:p>
      <w:pPr>
        <w:pStyle w:val="BulletCompact"/>
      </w:pPr>
      <w:r>
        <w:rPr>
          <w:b/>
        </w:rPr>
        <w:t xml:space="preserve">• </w:t>
      </w:r>
      <w:r>
        <w:t>«Океан юрского периода» — мультимедийная выставка с immersive / edutainment-логикой.</w:t>
      </w:r>
    </w:p>
    <w:p>
      <w:pPr>
        <w:pStyle w:val="BulletCompact"/>
      </w:pPr>
      <w:r>
        <w:rPr>
          <w:b/>
        </w:rPr>
        <w:t xml:space="preserve">• </w:t>
      </w:r>
      <w:r>
        <w:t>Фестиваль «Вместе ярче» на ВДНХ — городской фестивальный формат с интерактивными и мультимедийными элементами.</w:t>
      </w:r>
    </w:p>
    <w:p>
      <w:pPr>
        <w:pStyle w:val="BulletCompact"/>
      </w:pPr>
      <w:r>
        <w:rPr>
          <w:b/>
        </w:rPr>
        <w:t xml:space="preserve">• </w:t>
      </w:r>
      <w:r>
        <w:t>Городские фестивали и специальные проекты с интерактивными инсталляциями.</w:t>
      </w:r>
    </w:p>
    <w:p>
      <w:pPr/>
      <w:r>
        <w:rPr>
          <w:b/>
        </w:rPr>
        <w:t>Ключевой результат этапа:</w:t>
      </w:r>
      <w:r>
        <w:t xml:space="preserve"> сформировалась сильная специализация в интерактивных парках, мультимедийных инсталляциях, семейной аудитории и городских событийных форматах. Профессиональная роль расширилась от арт-дирекшна к полноценному креативному проектированию опыта.</w:t>
      </w:r>
    </w:p>
    <w:p>
      <w:pPr>
        <w:pStyle w:val="Heading2"/>
        <w:spacing w:before="160" w:after="40"/>
      </w:pPr>
      <w:r>
        <w:rPr>
          <w:b/>
        </w:rPr>
        <w:t>Креативный директор мультимедийных проектов / руководитель направления мультимедийных выставочных проектов</w:t>
      </w:r>
      <w:r>
        <w:rPr>
          <w:b/>
          <w:color w:val="464646"/>
        </w:rPr>
        <w:t xml:space="preserve"> | Москвариум / ВДНХ</w:t>
      </w:r>
      <w:r>
        <w:rPr>
          <w:i/>
          <w:color w:val="646464"/>
          <w:sz w:val="17"/>
        </w:rPr>
        <w:br/>
        <w:t>Около 4,5 лет</w:t>
      </w:r>
    </w:p>
    <w:p>
      <w:pPr/>
      <w:r>
        <w:t>В Москвариуме отвечала за развитие мультимедийных, выставочных и phygital-проектов на стороне заказчика. Роль объединила creative direction, experience design, creative production, vendor management, бюджетирование, договорную работу, запуск, эксплуатацию и пост-релизные доработки проектов.</w:t>
      </w:r>
    </w:p>
    <w:p>
      <w:pPr/>
      <w:r>
        <w:t>Это самый комплексный этап профессионального пути: от разработки идеи и визуально-сценарной системы до работы с подрядчиками, площадками, бюджетами, нормативами, запуском, обновлением и стабильной работой экспозиции.</w:t>
      </w:r>
    </w:p>
    <w:p>
      <w:pPr>
        <w:pStyle w:val="Heading2"/>
        <w:keepNext/>
      </w:pPr>
      <w:r>
        <w:t>Руководство командами и кросс-функциональное взаимодействие</w:t>
      </w:r>
    </w:p>
    <w:p>
      <w:pPr>
        <w:pStyle w:val="BulletCompact"/>
      </w:pPr>
      <w:r>
        <w:rPr>
          <w:b/>
        </w:rPr>
        <w:t xml:space="preserve">• </w:t>
      </w:r>
      <w:r>
        <w:t>Руководство и координация проектных команд от 15 до 30 человек в зависимости от масштаба проекта.</w:t>
      </w:r>
    </w:p>
    <w:p>
      <w:pPr>
        <w:pStyle w:val="BulletCompact"/>
      </w:pPr>
      <w:r>
        <w:rPr>
          <w:b/>
        </w:rPr>
        <w:t xml:space="preserve">• </w:t>
      </w:r>
      <w:r>
        <w:t>Постановка задач и креативный контроль работы арт-директоров, дизайнеров, motion-дизайнеров, иллюстраторов, сценаристов, разработчиков и production-специалистов.</w:t>
      </w:r>
    </w:p>
    <w:p>
      <w:pPr>
        <w:pStyle w:val="BulletCompact"/>
      </w:pPr>
      <w:r>
        <w:rPr>
          <w:b/>
        </w:rPr>
        <w:t xml:space="preserve">• </w:t>
      </w:r>
      <w:r>
        <w:t>Координация технических директоров, службы разработки, отдела разработки, служб эксплуатации и внутренних подразделений площадки.</w:t>
      </w:r>
    </w:p>
    <w:p>
      <w:pPr>
        <w:pStyle w:val="BulletCompact"/>
      </w:pPr>
      <w:r>
        <w:rPr>
          <w:b/>
        </w:rPr>
        <w:t xml:space="preserve">• </w:t>
      </w:r>
      <w:r>
        <w:t>Согласование решений между креативной, технической, производственной, юридической, финансовой, маркетинговой и эксплуатационной логикой проекта.</w:t>
      </w:r>
    </w:p>
    <w:p>
      <w:pPr>
        <w:pStyle w:val="BulletCompact"/>
      </w:pPr>
      <w:r>
        <w:rPr>
          <w:b/>
        </w:rPr>
        <w:t xml:space="preserve">• </w:t>
      </w:r>
      <w:r>
        <w:t>Экспертная обратная связь командам и подрядчикам: от идеи, визуальной системы, контента и UI до технической реализуемости, сроков, бюджета и стабильной работы после запуска.</w:t>
      </w:r>
    </w:p>
    <w:p>
      <w:pPr>
        <w:pStyle w:val="Heading2"/>
        <w:keepNext/>
      </w:pPr>
      <w:r>
        <w:t>Основные зоны ответственности</w:t>
      </w:r>
    </w:p>
    <w:p>
      <w:pPr>
        <w:pStyle w:val="BulletCompact"/>
      </w:pPr>
      <w:r>
        <w:rPr>
          <w:b/>
        </w:rPr>
        <w:t xml:space="preserve">• </w:t>
      </w:r>
      <w:r>
        <w:t>Разработка концепций мультимедийных выставок, интерактивных и phygital-проектов.</w:t>
      </w:r>
    </w:p>
    <w:p>
      <w:pPr>
        <w:pStyle w:val="BulletCompact"/>
      </w:pPr>
      <w:r>
        <w:rPr>
          <w:b/>
        </w:rPr>
        <w:t xml:space="preserve">• </w:t>
      </w:r>
      <w:r>
        <w:t>Формирование центральной идеи, позиционирования, storytelling, visitor journey и сценарной архитектуры.</w:t>
      </w:r>
    </w:p>
    <w:p>
      <w:pPr>
        <w:pStyle w:val="BulletCompact"/>
      </w:pPr>
      <w:r>
        <w:rPr>
          <w:b/>
        </w:rPr>
        <w:t xml:space="preserve">• </w:t>
      </w:r>
      <w:r>
        <w:t>Проработка механик взаимодействия: квесты, AR/WebAR, цифровые подарки, внутренние игровые системы, образовательные и развлекательные элементы.</w:t>
      </w:r>
    </w:p>
    <w:p>
      <w:pPr>
        <w:pStyle w:val="BulletCompact"/>
      </w:pPr>
      <w:r>
        <w:rPr>
          <w:b/>
        </w:rPr>
        <w:t xml:space="preserve">• </w:t>
      </w:r>
      <w:r>
        <w:t>Разработка visual direction, key visual, персонажей, интерфейсной логики, tone of voice и коммуникационных материалов.</w:t>
      </w:r>
    </w:p>
    <w:p>
      <w:pPr>
        <w:pStyle w:val="BulletCompact"/>
      </w:pPr>
      <w:r>
        <w:rPr>
          <w:b/>
        </w:rPr>
        <w:t xml:space="preserve">• </w:t>
      </w:r>
      <w:r>
        <w:t>Работа с family entertainment / edutainment-аудиторией: дети, родители, подростки, молодая аудитория.</w:t>
      </w:r>
    </w:p>
    <w:p>
      <w:pPr>
        <w:pStyle w:val="BulletCompact"/>
      </w:pPr>
      <w:r>
        <w:rPr>
          <w:b/>
        </w:rPr>
        <w:t xml:space="preserve">• </w:t>
      </w:r>
      <w:r>
        <w:t>Организация и обновление существующих выставочных проектов.</w:t>
      </w:r>
    </w:p>
    <w:p>
      <w:pPr>
        <w:pStyle w:val="BulletCompact"/>
      </w:pPr>
      <w:r>
        <w:rPr>
          <w:b/>
        </w:rPr>
        <w:t xml:space="preserve">• </w:t>
      </w:r>
      <w:r>
        <w:t>Запуск гастрольных экспозиций и адаптация проектов под новые площадки.</w:t>
      </w:r>
    </w:p>
    <w:p>
      <w:pPr>
        <w:pStyle w:val="BulletCompact"/>
      </w:pPr>
      <w:r>
        <w:rPr>
          <w:b/>
        </w:rPr>
        <w:t xml:space="preserve">• </w:t>
      </w:r>
      <w:r>
        <w:t>Поиск и оценка подрядчиков, подготовка брифов и технических заданий.</w:t>
      </w:r>
    </w:p>
    <w:p>
      <w:pPr>
        <w:pStyle w:val="BulletCompact"/>
      </w:pPr>
      <w:r>
        <w:rPr>
          <w:b/>
        </w:rPr>
        <w:t xml:space="preserve">• </w:t>
      </w:r>
      <w:r>
        <w:t>Сбор и анализ коммерческих предложений, сравнение решений, оптимизация бюджета.</w:t>
      </w:r>
    </w:p>
    <w:p>
      <w:pPr>
        <w:pStyle w:val="BulletCompact"/>
      </w:pPr>
      <w:r>
        <w:rPr>
          <w:b/>
        </w:rPr>
        <w:t xml:space="preserve">• </w:t>
      </w:r>
      <w:r>
        <w:t>Бюджетирование, согласование бюджетов, нормативов и технических условий с площадками.</w:t>
      </w:r>
    </w:p>
    <w:p>
      <w:pPr>
        <w:pStyle w:val="BulletCompact"/>
      </w:pPr>
      <w:r>
        <w:rPr>
          <w:b/>
        </w:rPr>
        <w:t xml:space="preserve">• </w:t>
      </w:r>
      <w:r>
        <w:t>Взаимодействие с юридическим отделом по договорам, дополнительным соглашениям, срокам и формулировкам.</w:t>
      </w:r>
    </w:p>
    <w:p>
      <w:pPr>
        <w:pStyle w:val="BulletCompact"/>
      </w:pPr>
      <w:r>
        <w:rPr>
          <w:b/>
        </w:rPr>
        <w:t xml:space="preserve">• </w:t>
      </w:r>
      <w:r>
        <w:t>Контроль производства, монтажа, запуска и пост-релизных доработок.</w:t>
      </w:r>
    </w:p>
    <w:p>
      <w:pPr>
        <w:pStyle w:val="BulletCompact"/>
      </w:pPr>
      <w:r>
        <w:rPr>
          <w:b/>
        </w:rPr>
        <w:t xml:space="preserve">• </w:t>
      </w:r>
      <w:r>
        <w:t>Контроль эксплуатации: обходы, выявление проблем, постановка задач службам, гарантийное обслуживание, актуализация контента.</w:t>
      </w:r>
    </w:p>
    <w:p>
      <w:pPr>
        <w:pStyle w:val="BulletCompact"/>
      </w:pPr>
      <w:r>
        <w:rPr>
          <w:b/>
        </w:rPr>
        <w:t xml:space="preserve">• </w:t>
      </w:r>
      <w:r>
        <w:t>Подготовка отчетности, презентаций, партнерских и специальных интеграционных предложений.</w:t>
      </w:r>
    </w:p>
    <w:p>
      <w:pPr>
        <w:pStyle w:val="Heading2"/>
        <w:keepNext/>
      </w:pPr>
      <w:r>
        <w:t>Ключевые проекты в Москвариуме</w:t>
      </w:r>
    </w:p>
    <w:p>
      <w:pPr/>
      <w:r>
        <w:rPr>
          <w:b/>
        </w:rPr>
        <w:t>«Океан юрского периода»</w:t>
      </w:r>
      <w:r>
        <w:t xml:space="preserve"> — мультимедийная выставка. Работа над организацией, обновлением и развитием мультимедийной выставки. Проект требовал баланса между контентом, интерактивом, пространством, технической устойчивостью и коммерческой эксплуатацией.</w:t>
      </w:r>
    </w:p>
    <w:p>
      <w:pPr>
        <w:pStyle w:val="BulletCompact"/>
      </w:pPr>
      <w:r>
        <w:rPr>
          <w:b/>
        </w:rPr>
        <w:t xml:space="preserve">• </w:t>
      </w:r>
      <w:r>
        <w:t>Участие в обновлении и доработке выставки.</w:t>
      </w:r>
    </w:p>
    <w:p>
      <w:pPr>
        <w:pStyle w:val="BulletCompact"/>
      </w:pPr>
      <w:r>
        <w:rPr>
          <w:b/>
        </w:rPr>
        <w:t xml:space="preserve">• </w:t>
      </w:r>
      <w:r>
        <w:t>Анализ работы экспозиции в реальной эксплуатации.</w:t>
      </w:r>
    </w:p>
    <w:p>
      <w:pPr>
        <w:pStyle w:val="BulletCompact"/>
      </w:pPr>
      <w:r>
        <w:rPr>
          <w:b/>
        </w:rPr>
        <w:t xml:space="preserve">• </w:t>
      </w:r>
      <w:r>
        <w:t>Координация подрядчиков и внутренних служб.</w:t>
      </w:r>
    </w:p>
    <w:p>
      <w:pPr>
        <w:pStyle w:val="BulletCompact"/>
      </w:pPr>
      <w:r>
        <w:rPr>
          <w:b/>
        </w:rPr>
        <w:t xml:space="preserve">• </w:t>
      </w:r>
      <w:r>
        <w:t>Контроль технического и визуального качества.</w:t>
      </w:r>
    </w:p>
    <w:p>
      <w:pPr>
        <w:pStyle w:val="BulletCompact"/>
      </w:pPr>
      <w:r>
        <w:rPr>
          <w:b/>
        </w:rPr>
        <w:t xml:space="preserve">• </w:t>
      </w:r>
      <w:r>
        <w:t>Поиск решений для улучшения пользовательского опыта.</w:t>
      </w:r>
    </w:p>
    <w:p>
      <w:pPr>
        <w:pStyle w:val="BulletCompact"/>
      </w:pPr>
      <w:r>
        <w:rPr>
          <w:b/>
        </w:rPr>
        <w:t xml:space="preserve">• </w:t>
      </w:r>
      <w:r>
        <w:t>Работа с контентом, механиками и пространственной логикой.</w:t>
      </w:r>
    </w:p>
    <w:p>
      <w:pPr>
        <w:pStyle w:val="BulletCompact"/>
      </w:pPr>
      <w:r>
        <w:rPr>
          <w:b/>
        </w:rPr>
        <w:t xml:space="preserve">• </w:t>
      </w:r>
      <w:r>
        <w:t>Поддержка выставки как живого продукта, требующего постоянного контроля и точечных улучшений.</w:t>
      </w:r>
    </w:p>
    <w:p>
      <w:pPr/>
      <w:r>
        <w:rPr>
          <w:b/>
        </w:rPr>
        <w:t>Гастрольная экспозиция</w:t>
      </w:r>
      <w:r>
        <w:t xml:space="preserve"> «Океан юрского периода», Санкт-Петербург. Участие в запуске гастрольной версии выставки в Санкт-Петербурге. Проект включал адаптацию экспозиции под новую площадку, взаимодействие с торговым центром, подрядчиками и внутренними командами.</w:t>
      </w:r>
    </w:p>
    <w:p>
      <w:pPr>
        <w:pStyle w:val="BulletCompact"/>
      </w:pPr>
      <w:r>
        <w:rPr>
          <w:b/>
        </w:rPr>
        <w:t xml:space="preserve">• </w:t>
      </w:r>
      <w:r>
        <w:t>Адаптация выставочного проекта под условия новой площадки.</w:t>
      </w:r>
    </w:p>
    <w:p>
      <w:pPr>
        <w:pStyle w:val="BulletCompact"/>
      </w:pPr>
      <w:r>
        <w:rPr>
          <w:b/>
        </w:rPr>
        <w:t xml:space="preserve">• </w:t>
      </w:r>
      <w:r>
        <w:t>Работа с застройкой и техническими ограничениями.</w:t>
      </w:r>
    </w:p>
    <w:p>
      <w:pPr>
        <w:pStyle w:val="BulletCompact"/>
      </w:pPr>
      <w:r>
        <w:rPr>
          <w:b/>
        </w:rPr>
        <w:t xml:space="preserve">• </w:t>
      </w:r>
      <w:r>
        <w:t>Поиск и координация подрядчиков.</w:t>
      </w:r>
    </w:p>
    <w:p>
      <w:pPr>
        <w:pStyle w:val="BulletCompact"/>
      </w:pPr>
      <w:r>
        <w:rPr>
          <w:b/>
        </w:rPr>
        <w:t xml:space="preserve">• </w:t>
      </w:r>
      <w:r>
        <w:t>Согласование бюджета, нормативов и условий с площадкой торгового центра.</w:t>
      </w:r>
    </w:p>
    <w:p>
      <w:pPr>
        <w:pStyle w:val="BulletCompact"/>
      </w:pPr>
      <w:r>
        <w:rPr>
          <w:b/>
        </w:rPr>
        <w:t xml:space="preserve">• </w:t>
      </w:r>
      <w:r>
        <w:t>Контроль соответствия проекта исходной идее, визуальному качеству и требованиям эксплуатации.</w:t>
      </w:r>
    </w:p>
    <w:p>
      <w:pPr>
        <w:pStyle w:val="BulletCompact"/>
      </w:pPr>
      <w:r>
        <w:rPr>
          <w:b/>
        </w:rPr>
        <w:t xml:space="preserve">• </w:t>
      </w:r>
      <w:r>
        <w:t>Участие в запуске и стабилизации проекта на новой локации.</w:t>
      </w:r>
    </w:p>
    <w:p>
      <w:pPr/>
      <w:r>
        <w:rPr>
          <w:b/>
        </w:rPr>
        <w:t>«Путь воды»</w:t>
      </w:r>
      <w:r>
        <w:t xml:space="preserve"> — мультимедийный выставочный проект. Разработка креативной концепции мультимедийной выставки, связанной с темой воды, океана, экосистем и опыта взаимодействия посетителя с природной средой.</w:t>
      </w:r>
    </w:p>
    <w:p>
      <w:pPr>
        <w:pStyle w:val="BulletCompact"/>
      </w:pPr>
      <w:r>
        <w:rPr>
          <w:b/>
        </w:rPr>
        <w:t xml:space="preserve">• </w:t>
      </w:r>
      <w:r>
        <w:t>Разработка концептуальной рамки проекта.</w:t>
      </w:r>
    </w:p>
    <w:p>
      <w:pPr>
        <w:pStyle w:val="BulletCompact"/>
      </w:pPr>
      <w:r>
        <w:rPr>
          <w:b/>
        </w:rPr>
        <w:t xml:space="preserve">• </w:t>
      </w:r>
      <w:r>
        <w:t>Проработка storytelling и маршрута посетителя.</w:t>
      </w:r>
    </w:p>
    <w:p>
      <w:pPr>
        <w:pStyle w:val="BulletCompact"/>
      </w:pPr>
      <w:r>
        <w:rPr>
          <w:b/>
        </w:rPr>
        <w:t xml:space="preserve">• </w:t>
      </w:r>
      <w:r>
        <w:t>Формирование логики мультимедийного опыта.</w:t>
      </w:r>
    </w:p>
    <w:p>
      <w:pPr>
        <w:pStyle w:val="BulletCompact"/>
      </w:pPr>
      <w:r>
        <w:rPr>
          <w:b/>
        </w:rPr>
        <w:t xml:space="preserve">• </w:t>
      </w:r>
      <w:r>
        <w:t>Поиск баланса между образовательным содержанием, эмоциональным вовлечением и визуальной выразительностью.</w:t>
      </w:r>
    </w:p>
    <w:p>
      <w:pPr>
        <w:pStyle w:val="BulletCompact"/>
      </w:pPr>
      <w:r>
        <w:rPr>
          <w:b/>
        </w:rPr>
        <w:t xml:space="preserve">• </w:t>
      </w:r>
      <w:r>
        <w:t>Работа с интерактивными и мультимедийными форматами.</w:t>
      </w:r>
    </w:p>
    <w:p>
      <w:pPr>
        <w:pStyle w:val="BulletCompact"/>
      </w:pPr>
      <w:r>
        <w:rPr>
          <w:b/>
        </w:rPr>
        <w:t xml:space="preserve">• </w:t>
      </w:r>
      <w:r>
        <w:t>Подготовка материалов для презентации и дальнейшей разработки проекта.</w:t>
      </w:r>
    </w:p>
    <w:p>
      <w:pPr/>
      <w:r>
        <w:rPr>
          <w:b/>
        </w:rPr>
        <w:t>«КАПИБАРАБУУУМ»</w:t>
      </w:r>
      <w:r>
        <w:t xml:space="preserve"> — мультимедийная phygital-выставка в Москвариуме. Один из ключевых проектов последнего этапа: яркая phygital-вселенная вокруг капибар, современной интернет-культуры, семейного досуга и edutainment-механик. Проект объединил персонажей, интерактивные задания, игровые зоны, внутреннюю валюту, рейтинг, цифровые подарки, мультимедийный контент и коммерческие точки вовлечения.</w:t>
      </w:r>
    </w:p>
    <w:p>
      <w:pPr>
        <w:pStyle w:val="BulletCompact"/>
      </w:pPr>
      <w:r>
        <w:rPr>
          <w:b/>
        </w:rPr>
        <w:t xml:space="preserve">• </w:t>
      </w:r>
      <w:r>
        <w:t>Формирование центральной идеи и позиционирования проекта.</w:t>
      </w:r>
    </w:p>
    <w:p>
      <w:pPr>
        <w:pStyle w:val="BulletCompact"/>
      </w:pPr>
      <w:r>
        <w:rPr>
          <w:b/>
        </w:rPr>
        <w:t xml:space="preserve">• </w:t>
      </w:r>
      <w:r>
        <w:t>Разработка логики выставки как цельного visitor journey.</w:t>
      </w:r>
    </w:p>
    <w:p>
      <w:pPr>
        <w:pStyle w:val="BulletCompact"/>
      </w:pPr>
      <w:r>
        <w:rPr>
          <w:b/>
        </w:rPr>
        <w:t xml:space="preserve">• </w:t>
      </w:r>
      <w:r>
        <w:t>Создание системы персонажей-гидов с разными эмоциональными ролями: мудрость, дзен, драйв, веселье.</w:t>
      </w:r>
    </w:p>
    <w:p>
      <w:pPr>
        <w:pStyle w:val="BulletCompact"/>
      </w:pPr>
      <w:r>
        <w:rPr>
          <w:b/>
        </w:rPr>
        <w:t xml:space="preserve">• </w:t>
      </w:r>
      <w:r>
        <w:t>Проработка квестовой структуры, игровых механик, внутренней валюты и leaderboard-мотивации.</w:t>
      </w:r>
    </w:p>
    <w:p>
      <w:pPr>
        <w:pStyle w:val="BulletCompact"/>
      </w:pPr>
      <w:r>
        <w:rPr>
          <w:b/>
        </w:rPr>
        <w:t xml:space="preserve">• </w:t>
      </w:r>
      <w:r>
        <w:t>Формирование визуального направления: digital plastic, kawaii, sticker/UI-эстетика, shareable-сцены.</w:t>
      </w:r>
    </w:p>
    <w:p>
      <w:pPr>
        <w:pStyle w:val="BulletCompact"/>
      </w:pPr>
      <w:r>
        <w:rPr>
          <w:b/>
        </w:rPr>
        <w:t xml:space="preserve">• </w:t>
      </w:r>
      <w:r>
        <w:t>Контроль мультимедийного контента, интерактивных инсталляций, сценариев и UX.</w:t>
      </w:r>
    </w:p>
    <w:p>
      <w:pPr>
        <w:pStyle w:val="BulletCompact"/>
      </w:pPr>
      <w:r>
        <w:rPr>
          <w:b/>
        </w:rPr>
        <w:t xml:space="preserve">• </w:t>
      </w:r>
      <w:r>
        <w:t>Координация подрядчиков, технических команд, дизайнеров, разработчиков и служб эксплуатации.</w:t>
      </w:r>
    </w:p>
    <w:p>
      <w:pPr>
        <w:pStyle w:val="BulletCompact"/>
      </w:pPr>
      <w:r>
        <w:rPr>
          <w:b/>
        </w:rPr>
        <w:t xml:space="preserve">• </w:t>
      </w:r>
      <w:r>
        <w:t>Участие в запуске, пост-релизной стабилизации и доработках.</w:t>
      </w:r>
    </w:p>
    <w:p>
      <w:pPr>
        <w:pStyle w:val="BulletCompact"/>
      </w:pPr>
      <w:r>
        <w:rPr>
          <w:b/>
        </w:rPr>
        <w:t xml:space="preserve">• </w:t>
      </w:r>
      <w:r>
        <w:t>Запуск мультимедийной выставки с комплексной phygital-механикой.</w:t>
      </w:r>
    </w:p>
    <w:p>
      <w:pPr>
        <w:pStyle w:val="BulletCompact"/>
      </w:pPr>
      <w:r>
        <w:rPr>
          <w:b/>
        </w:rPr>
        <w:t xml:space="preserve">• </w:t>
      </w:r>
      <w:r>
        <w:t>За первый месяц после запуска выставку посетили 6 795 гостей.</w:t>
      </w:r>
    </w:p>
    <w:p>
      <w:pPr>
        <w:pStyle w:val="BulletCompact"/>
      </w:pPr>
      <w:r>
        <w:rPr>
          <w:b/>
        </w:rPr>
        <w:t xml:space="preserve">• </w:t>
      </w:r>
      <w:r>
        <w:t>Создана family-audience модель, работающая для детей, родителей и молодой аудитории.</w:t>
      </w:r>
    </w:p>
    <w:p>
      <w:pPr>
        <w:pStyle w:val="BulletCompact"/>
      </w:pPr>
      <w:r>
        <w:rPr>
          <w:b/>
        </w:rPr>
        <w:t xml:space="preserve">• </w:t>
      </w:r>
      <w:r>
        <w:t>В проекте объединены мем-культура, образовательный контент, игровой маршрут, персонажи, мультимедиа и коммерческая инфраструктура.</w:t>
      </w:r>
    </w:p>
    <w:p>
      <w:pPr>
        <w:pStyle w:val="BulletCompact"/>
      </w:pPr>
      <w:r>
        <w:rPr>
          <w:b/>
        </w:rPr>
        <w:t xml:space="preserve">• </w:t>
      </w:r>
      <w:r>
        <w:t>Разработаны дополнительные точки вовлечения: «Капишоп», «Капикафе», цифровые подарки и игровые мотивационные элементы.</w:t>
      </w:r>
    </w:p>
    <w:p>
      <w:pPr>
        <w:pStyle w:val="BulletCompact"/>
      </w:pPr>
      <w:r>
        <w:rPr>
          <w:b/>
        </w:rPr>
        <w:t xml:space="preserve">• </w:t>
      </w:r>
      <w:r>
        <w:t>После запуска проведены доработки экспозиции: новая инсталляция в зоне Capybarius, аудиомедитации в Zen-зоне, юмористический голосовой эффект в karaoke-зоне, уточнение художественного освещения.</w:t>
      </w:r>
    </w:p>
    <w:p>
      <w:pPr>
        <w:pStyle w:val="BulletCompact"/>
      </w:pPr>
      <w:r>
        <w:rPr>
          <w:b/>
        </w:rPr>
        <w:t xml:space="preserve">• </w:t>
      </w:r>
      <w:r>
        <w:t>Подготовлено около 20 вариантов аудиорекламы.</w:t>
      </w:r>
    </w:p>
    <w:p>
      <w:pPr>
        <w:pStyle w:val="BulletCompact"/>
      </w:pPr>
      <w:r>
        <w:rPr>
          <w:b/>
        </w:rPr>
        <w:t xml:space="preserve">• </w:t>
      </w:r>
      <w:r>
        <w:t>В production-процессе активно использовались AI-инструменты для ускорения разработки визуалов, музыки, персонажей и контента при сохранении креативного контроля.</w:t>
      </w:r>
    </w:p>
    <w:p>
      <w:pPr>
        <w:pStyle w:val="Heading2"/>
        <w:keepNext/>
      </w:pPr>
      <w:r>
        <w:t>AR / WebAR и квестовые механики</w:t>
      </w:r>
    </w:p>
    <w:p>
      <w:pPr>
        <w:pStyle w:val="BulletCompact"/>
      </w:pPr>
      <w:r>
        <w:rPr>
          <w:b/>
        </w:rPr>
        <w:t xml:space="preserve">• </w:t>
      </w:r>
      <w:r>
        <w:t>Проектирование AR/WebAR-сценариев для выставочного и музейно-развлекательного контекста.</w:t>
      </w:r>
    </w:p>
    <w:p>
      <w:pPr>
        <w:pStyle w:val="BulletCompact"/>
      </w:pPr>
      <w:r>
        <w:rPr>
          <w:b/>
        </w:rPr>
        <w:t xml:space="preserve">• </w:t>
      </w:r>
      <w:r>
        <w:t>Разработка квестовых маршрутов внутри физического пространства.</w:t>
      </w:r>
    </w:p>
    <w:p>
      <w:pPr>
        <w:pStyle w:val="BulletCompact"/>
      </w:pPr>
      <w:r>
        <w:rPr>
          <w:b/>
        </w:rPr>
        <w:t xml:space="preserve">• </w:t>
      </w:r>
      <w:r>
        <w:t>Создание механик сбора, прохождения, получения цифровых наград и пост-визитного вовлечения.</w:t>
      </w:r>
    </w:p>
    <w:p>
      <w:pPr>
        <w:pStyle w:val="BulletCompact"/>
      </w:pPr>
      <w:r>
        <w:rPr>
          <w:b/>
        </w:rPr>
        <w:t xml:space="preserve">• </w:t>
      </w:r>
      <w:r>
        <w:t>Работа с интерактивными точками, QR-сценариями, персонажами, подсказками и пользовательскими действиями.</w:t>
      </w:r>
    </w:p>
    <w:p>
      <w:pPr>
        <w:pStyle w:val="BulletCompact"/>
      </w:pPr>
      <w:r>
        <w:rPr>
          <w:b/>
        </w:rPr>
        <w:t xml:space="preserve">• </w:t>
      </w:r>
      <w:r>
        <w:t>Перевод образовательного содержания в простую, игровую и понятную форму.</w:t>
      </w:r>
    </w:p>
    <w:p>
      <w:pPr>
        <w:pStyle w:val="BulletCompact"/>
      </w:pPr>
      <w:r>
        <w:rPr>
          <w:b/>
        </w:rPr>
        <w:t xml:space="preserve">• </w:t>
      </w:r>
      <w:r>
        <w:t>Контроль того, чтобы технология не была декоративной, а работала на идею, вовлечение и поведение посетителя.</w:t>
      </w:r>
    </w:p>
    <w:p>
      <w:pPr>
        <w:pStyle w:val="Heading1"/>
        <w:keepNext/>
      </w:pPr>
      <w:r>
        <w:t>Сильные стороны как креативного директора</w:t>
      </w:r>
    </w:p>
    <w:p>
      <w:pPr>
        <w:pStyle w:val="BulletCompact"/>
      </w:pPr>
      <w:r>
        <w:rPr>
          <w:b/>
        </w:rPr>
        <w:t xml:space="preserve">• Широкая профессиональная база. </w:t>
      </w:r>
      <w:r>
        <w:t>Путь от технического дизайна до креативного директора дает понимание проекта на всех уровнях: от макета, баннера и сайта до стратегии, концепции, производства, запуска и эксплуатации.</w:t>
      </w:r>
    </w:p>
    <w:p>
      <w:pPr>
        <w:pStyle w:val="BulletCompact"/>
      </w:pPr>
      <w:r>
        <w:rPr>
          <w:b/>
        </w:rPr>
        <w:t xml:space="preserve">• Сильное digital-мышление. </w:t>
      </w:r>
      <w:r>
        <w:t>Опыт в веб-дизайне, спецпроектах и рекламных кампаниях позволяет проектировать интерактивные и мультимедийные решения с пониманием пользовательского поведения, коммуникации и визуальной ясности.</w:t>
      </w:r>
    </w:p>
    <w:p>
      <w:pPr>
        <w:pStyle w:val="BulletCompact"/>
      </w:pPr>
      <w:r>
        <w:rPr>
          <w:b/>
        </w:rPr>
        <w:t xml:space="preserve">• Опыт работы с физическим пространством. </w:t>
      </w:r>
      <w:r>
        <w:t>Умею мыслить маршрутом, телом зрителя, пространством, монтажом, техническими ограничениями и реальной эксплуатацией.</w:t>
      </w:r>
    </w:p>
    <w:p>
      <w:pPr>
        <w:pStyle w:val="BulletCompact"/>
      </w:pPr>
      <w:r>
        <w:rPr>
          <w:b/>
        </w:rPr>
        <w:t xml:space="preserve">• Умение соединять креатив и производство. </w:t>
      </w:r>
      <w:r>
        <w:t>Могу не только придумать идею, но и довести ее до реализации: через бриф, ТЗ, подрядчиков, бюджет, юридические документы, запуск и последующие доработки.</w:t>
      </w:r>
    </w:p>
    <w:p>
      <w:pPr>
        <w:pStyle w:val="BulletCompact"/>
      </w:pPr>
      <w:r>
        <w:rPr>
          <w:b/>
        </w:rPr>
        <w:t xml:space="preserve">• Фокус на experience design. </w:t>
      </w:r>
      <w:r>
        <w:t>Проектирую не отдельные красивые элементы, а целостный опыт: что человек видит, понимает, чувствует, делает и уносит с собой.</w:t>
      </w:r>
    </w:p>
    <w:p>
      <w:pPr>
        <w:pStyle w:val="BulletCompact"/>
      </w:pPr>
      <w:r>
        <w:rPr>
          <w:b/>
        </w:rPr>
        <w:t xml:space="preserve">• Работа с family-аудиторией. </w:t>
      </w:r>
      <w:r>
        <w:t>Понимаю, как создавать проекты, которые интересны детям, не скучны взрослым и работают как совместный семейный опыт.</w:t>
      </w:r>
    </w:p>
    <w:p>
      <w:pPr>
        <w:pStyle w:val="BulletCompact"/>
      </w:pPr>
      <w:r>
        <w:rPr>
          <w:b/>
        </w:rPr>
        <w:t xml:space="preserve">• Креативная насмотренность и критическое мышление. </w:t>
      </w:r>
      <w:r>
        <w:t>Не подменяю идею декоративным эффектом. Смотрю на проект через ясность, оригинальность, визуальную силу, механику, реализуемость и коммерческий смысл.</w:t>
      </w:r>
    </w:p>
    <w:p>
      <w:pPr>
        <w:pStyle w:val="BulletCompact"/>
      </w:pPr>
      <w:r>
        <w:rPr>
          <w:b/>
        </w:rPr>
        <w:t xml:space="preserve">• Современный production-подход. </w:t>
      </w:r>
      <w:r>
        <w:t>Использую AI-инструменты как часть пайплайна для ускорения поиска визуальных, музыкальных, персонажных и контентных решений, сохраняя авторский и арт-директорский контроль.</w:t>
      </w:r>
    </w:p>
    <w:p>
      <w:pPr>
        <w:pStyle w:val="BulletCompact"/>
      </w:pPr>
      <w:r>
        <w:rPr>
          <w:b/>
        </w:rPr>
        <w:t xml:space="preserve">• Управленческая зрелость. </w:t>
      </w:r>
      <w:r>
        <w:t>Умею координировать кросс-функциональные команды 15–30 человек, удерживая одновременно идею, качество, сроки, бюджет, подрядчиков, техническую реализацию и эксплуатационные требования.</w:t>
      </w:r>
    </w:p>
    <w:p>
      <w:pPr>
        <w:pStyle w:val="Heading1"/>
        <w:keepNext/>
      </w:pPr>
      <w:r>
        <w:t>Навыки</w:t>
      </w:r>
    </w:p>
    <w:p>
      <w:pPr>
        <w:pStyle w:val="Heading2"/>
        <w:keepNext/>
      </w:pPr>
      <w:r>
        <w:t>Creative &amp; Strategy</w:t>
      </w:r>
    </w:p>
    <w:p>
      <w:pPr>
        <w:pStyle w:val="BulletCompact"/>
      </w:pPr>
      <w:r>
        <w:rPr>
          <w:b/>
        </w:rPr>
        <w:t xml:space="preserve">• </w:t>
      </w:r>
      <w:r>
        <w:t>Creative direction</w:t>
      </w:r>
    </w:p>
    <w:p>
      <w:pPr>
        <w:pStyle w:val="BulletCompact"/>
      </w:pPr>
      <w:r>
        <w:rPr>
          <w:b/>
        </w:rPr>
        <w:t xml:space="preserve">• </w:t>
      </w:r>
      <w:r>
        <w:t>Art direction</w:t>
      </w:r>
    </w:p>
    <w:p>
      <w:pPr>
        <w:pStyle w:val="BulletCompact"/>
      </w:pPr>
      <w:r>
        <w:rPr>
          <w:b/>
        </w:rPr>
        <w:t xml:space="preserve">• </w:t>
      </w:r>
      <w:r>
        <w:t>Concept development</w:t>
      </w:r>
    </w:p>
    <w:p>
      <w:pPr>
        <w:pStyle w:val="BulletCompact"/>
      </w:pPr>
      <w:r>
        <w:rPr>
          <w:b/>
        </w:rPr>
        <w:t xml:space="preserve">• </w:t>
      </w:r>
      <w:r>
        <w:t>Big idea / campaign idea</w:t>
      </w:r>
    </w:p>
    <w:p>
      <w:pPr>
        <w:pStyle w:val="BulletCompact"/>
      </w:pPr>
      <w:r>
        <w:rPr>
          <w:b/>
        </w:rPr>
        <w:t xml:space="preserve">• </w:t>
      </w:r>
      <w:r>
        <w:t>Key visual</w:t>
      </w:r>
    </w:p>
    <w:p>
      <w:pPr>
        <w:pStyle w:val="BulletCompact"/>
      </w:pPr>
      <w:r>
        <w:rPr>
          <w:b/>
        </w:rPr>
        <w:t xml:space="preserve">• </w:t>
      </w:r>
      <w:r>
        <w:t>Brand storytelling</w:t>
      </w:r>
    </w:p>
    <w:p>
      <w:pPr>
        <w:pStyle w:val="BulletCompact"/>
      </w:pPr>
      <w:r>
        <w:rPr>
          <w:b/>
        </w:rPr>
        <w:t xml:space="preserve">• </w:t>
      </w:r>
      <w:r>
        <w:t>Tone of voice</w:t>
      </w:r>
    </w:p>
    <w:p>
      <w:pPr>
        <w:pStyle w:val="BulletCompact"/>
      </w:pPr>
      <w:r>
        <w:rPr>
          <w:b/>
        </w:rPr>
        <w:t xml:space="preserve">• </w:t>
      </w:r>
      <w:r>
        <w:t>Creative presentations</w:t>
      </w:r>
    </w:p>
    <w:p>
      <w:pPr>
        <w:pStyle w:val="BulletCompact"/>
      </w:pPr>
      <w:r>
        <w:rPr>
          <w:b/>
        </w:rPr>
        <w:t xml:space="preserve">• </w:t>
      </w:r>
      <w:r>
        <w:t>Pitch decks</w:t>
      </w:r>
    </w:p>
    <w:p>
      <w:pPr>
        <w:pStyle w:val="BulletCompact"/>
      </w:pPr>
      <w:r>
        <w:rPr>
          <w:b/>
        </w:rPr>
        <w:t xml:space="preserve">• </w:t>
      </w:r>
      <w:r>
        <w:t>Case studies</w:t>
      </w:r>
    </w:p>
    <w:p>
      <w:pPr>
        <w:pStyle w:val="BulletCompact"/>
      </w:pPr>
      <w:r>
        <w:rPr>
          <w:b/>
        </w:rPr>
        <w:t xml:space="preserve">• </w:t>
      </w:r>
      <w:r>
        <w:t>Visual communication</w:t>
      </w:r>
    </w:p>
    <w:p>
      <w:pPr>
        <w:pStyle w:val="BulletCompact"/>
      </w:pPr>
      <w:r>
        <w:rPr>
          <w:b/>
        </w:rPr>
        <w:t xml:space="preserve">• </w:t>
      </w:r>
      <w:r>
        <w:t>Advertising concepts</w:t>
      </w:r>
    </w:p>
    <w:p>
      <w:pPr>
        <w:pStyle w:val="BulletCompact"/>
      </w:pPr>
      <w:r>
        <w:rPr>
          <w:b/>
        </w:rPr>
        <w:t xml:space="preserve">• </w:t>
      </w:r>
      <w:r>
        <w:t>Special projects</w:t>
      </w:r>
    </w:p>
    <w:p>
      <w:pPr>
        <w:pStyle w:val="BulletCompact"/>
      </w:pPr>
      <w:r>
        <w:rPr>
          <w:b/>
        </w:rPr>
        <w:t xml:space="preserve">• </w:t>
      </w:r>
      <w:r>
        <w:t>Digital campaigns</w:t>
      </w:r>
    </w:p>
    <w:p>
      <w:pPr>
        <w:pStyle w:val="BulletCompact"/>
      </w:pPr>
      <w:r>
        <w:rPr>
          <w:b/>
        </w:rPr>
        <w:t xml:space="preserve">• </w:t>
      </w:r>
      <w:r>
        <w:t>Strategic research</w:t>
      </w:r>
    </w:p>
    <w:p>
      <w:pPr>
        <w:pStyle w:val="BulletCompact"/>
      </w:pPr>
      <w:r>
        <w:rPr>
          <w:b/>
        </w:rPr>
        <w:t xml:space="preserve">• </w:t>
      </w:r>
      <w:r>
        <w:t>Competitive analysis</w:t>
      </w:r>
    </w:p>
    <w:p>
      <w:pPr>
        <w:pStyle w:val="BulletCompact"/>
      </w:pPr>
      <w:r>
        <w:rPr>
          <w:b/>
        </w:rPr>
        <w:t xml:space="preserve">• </w:t>
      </w:r>
      <w:r>
        <w:t>Business thinking</w:t>
      </w:r>
    </w:p>
    <w:p>
      <w:pPr>
        <w:pStyle w:val="Heading2"/>
        <w:keepNext/>
      </w:pPr>
      <w:r>
        <w:t>Experience &amp; Interaction</w:t>
      </w:r>
    </w:p>
    <w:p>
      <w:pPr>
        <w:pStyle w:val="BulletCompact"/>
      </w:pPr>
      <w:r>
        <w:rPr>
          <w:b/>
        </w:rPr>
        <w:t xml:space="preserve">• </w:t>
      </w:r>
      <w:r>
        <w:t>Experience design</w:t>
      </w:r>
    </w:p>
    <w:p>
      <w:pPr>
        <w:pStyle w:val="BulletCompact"/>
      </w:pPr>
      <w:r>
        <w:rPr>
          <w:b/>
        </w:rPr>
        <w:t xml:space="preserve">• </w:t>
      </w:r>
      <w:r>
        <w:t>Visitor journey</w:t>
      </w:r>
    </w:p>
    <w:p>
      <w:pPr>
        <w:pStyle w:val="BulletCompact"/>
      </w:pPr>
      <w:r>
        <w:rPr>
          <w:b/>
        </w:rPr>
        <w:t xml:space="preserve">• </w:t>
      </w:r>
      <w:r>
        <w:t>Interactive mechanics</w:t>
      </w:r>
    </w:p>
    <w:p>
      <w:pPr>
        <w:pStyle w:val="BulletCompact"/>
      </w:pPr>
      <w:r>
        <w:rPr>
          <w:b/>
        </w:rPr>
        <w:t xml:space="preserve">• </w:t>
      </w:r>
      <w:r>
        <w:t>Quest mechanics</w:t>
      </w:r>
    </w:p>
    <w:p>
      <w:pPr>
        <w:pStyle w:val="BulletCompact"/>
      </w:pPr>
      <w:r>
        <w:rPr>
          <w:b/>
        </w:rPr>
        <w:t xml:space="preserve">• </w:t>
      </w:r>
      <w:r>
        <w:t>Gamification</w:t>
      </w:r>
    </w:p>
    <w:p>
      <w:pPr>
        <w:pStyle w:val="BulletCompact"/>
      </w:pPr>
      <w:r>
        <w:rPr>
          <w:b/>
        </w:rPr>
        <w:t xml:space="preserve">• </w:t>
      </w:r>
      <w:r>
        <w:t>Edutainment</w:t>
      </w:r>
    </w:p>
    <w:p>
      <w:pPr>
        <w:pStyle w:val="BulletCompact"/>
      </w:pPr>
      <w:r>
        <w:rPr>
          <w:b/>
        </w:rPr>
        <w:t xml:space="preserve">• </w:t>
      </w:r>
      <w:r>
        <w:t>Family entertainment</w:t>
      </w:r>
    </w:p>
    <w:p>
      <w:pPr>
        <w:pStyle w:val="BulletCompact"/>
      </w:pPr>
      <w:r>
        <w:rPr>
          <w:b/>
        </w:rPr>
        <w:t xml:space="preserve">• </w:t>
      </w:r>
      <w:r>
        <w:t>Family experience</w:t>
      </w:r>
    </w:p>
    <w:p>
      <w:pPr>
        <w:pStyle w:val="BulletCompact"/>
      </w:pPr>
      <w:r>
        <w:rPr>
          <w:b/>
        </w:rPr>
        <w:t xml:space="preserve">• </w:t>
      </w:r>
      <w:r>
        <w:t>AR / WebAR concepts</w:t>
      </w:r>
    </w:p>
    <w:p>
      <w:pPr>
        <w:pStyle w:val="BulletCompact"/>
      </w:pPr>
      <w:r>
        <w:rPr>
          <w:b/>
        </w:rPr>
        <w:t xml:space="preserve">• </w:t>
      </w:r>
      <w:r>
        <w:t>Multimedia installations</w:t>
      </w:r>
    </w:p>
    <w:p>
      <w:pPr>
        <w:pStyle w:val="BulletCompact"/>
      </w:pPr>
      <w:r>
        <w:rPr>
          <w:b/>
        </w:rPr>
        <w:t xml:space="preserve">• </w:t>
      </w:r>
      <w:r>
        <w:t>Interactive parks</w:t>
      </w:r>
    </w:p>
    <w:p>
      <w:pPr>
        <w:pStyle w:val="BulletCompact"/>
      </w:pPr>
      <w:r>
        <w:rPr>
          <w:b/>
        </w:rPr>
        <w:t xml:space="preserve">• </w:t>
      </w:r>
      <w:r>
        <w:t>Immersive exhibitions</w:t>
      </w:r>
    </w:p>
    <w:p>
      <w:pPr>
        <w:pStyle w:val="BulletCompact"/>
      </w:pPr>
      <w:r>
        <w:rPr>
          <w:b/>
        </w:rPr>
        <w:t xml:space="preserve">• </w:t>
      </w:r>
      <w:r>
        <w:t>Spatial storytelling</w:t>
      </w:r>
    </w:p>
    <w:p>
      <w:pPr>
        <w:pStyle w:val="BulletCompact"/>
      </w:pPr>
      <w:r>
        <w:rPr>
          <w:b/>
        </w:rPr>
        <w:t xml:space="preserve">• </w:t>
      </w:r>
      <w:r>
        <w:t>UI/UX for interactive installations</w:t>
      </w:r>
    </w:p>
    <w:p>
      <w:pPr>
        <w:pStyle w:val="BulletCompact"/>
      </w:pPr>
      <w:r>
        <w:rPr>
          <w:b/>
        </w:rPr>
        <w:t xml:space="preserve">• </w:t>
      </w:r>
      <w:r>
        <w:t>Post-visit engagement</w:t>
      </w:r>
    </w:p>
    <w:p>
      <w:pPr>
        <w:pStyle w:val="Heading2"/>
        <w:keepNext/>
      </w:pPr>
      <w:r>
        <w:t>Production &amp; Management</w:t>
      </w:r>
    </w:p>
    <w:p>
      <w:pPr>
        <w:pStyle w:val="BulletCompact"/>
      </w:pPr>
      <w:r>
        <w:rPr>
          <w:b/>
        </w:rPr>
        <w:t xml:space="preserve">• </w:t>
      </w:r>
      <w:r>
        <w:t>Creative production</w:t>
      </w:r>
    </w:p>
    <w:p>
      <w:pPr>
        <w:pStyle w:val="BulletCompact"/>
      </w:pPr>
      <w:r>
        <w:rPr>
          <w:b/>
        </w:rPr>
        <w:t xml:space="preserve">• </w:t>
      </w:r>
      <w:r>
        <w:t>Vendor management</w:t>
      </w:r>
    </w:p>
    <w:p>
      <w:pPr>
        <w:pStyle w:val="BulletCompact"/>
      </w:pPr>
      <w:r>
        <w:rPr>
          <w:b/>
        </w:rPr>
        <w:t xml:space="preserve">• </w:t>
      </w:r>
      <w:r>
        <w:t>Team coordination 15–30 people</w:t>
      </w:r>
    </w:p>
    <w:p>
      <w:pPr>
        <w:pStyle w:val="BulletCompact"/>
      </w:pPr>
      <w:r>
        <w:rPr>
          <w:b/>
        </w:rPr>
        <w:t xml:space="preserve">• </w:t>
      </w:r>
      <w:r>
        <w:t>Briefing contractors</w:t>
      </w:r>
    </w:p>
    <w:p>
      <w:pPr>
        <w:pStyle w:val="BulletCompact"/>
      </w:pPr>
      <w:r>
        <w:rPr>
          <w:b/>
        </w:rPr>
        <w:t xml:space="preserve">• </w:t>
      </w:r>
      <w:r>
        <w:t>Technical assignments / ТЗ</w:t>
      </w:r>
    </w:p>
    <w:p>
      <w:pPr>
        <w:pStyle w:val="BulletCompact"/>
      </w:pPr>
      <w:r>
        <w:rPr>
          <w:b/>
        </w:rPr>
        <w:t xml:space="preserve">• </w:t>
      </w:r>
      <w:r>
        <w:t>Budgeting</w:t>
      </w:r>
    </w:p>
    <w:p>
      <w:pPr>
        <w:pStyle w:val="BulletCompact"/>
      </w:pPr>
      <w:r>
        <w:rPr>
          <w:b/>
        </w:rPr>
        <w:t xml:space="preserve">• </w:t>
      </w:r>
      <w:r>
        <w:t>Commercial proposal analysis</w:t>
      </w:r>
    </w:p>
    <w:p>
      <w:pPr>
        <w:pStyle w:val="BulletCompact"/>
      </w:pPr>
      <w:r>
        <w:rPr>
          <w:b/>
        </w:rPr>
        <w:t xml:space="preserve">• </w:t>
      </w:r>
      <w:r>
        <w:t>Timeline control</w:t>
      </w:r>
    </w:p>
    <w:p>
      <w:pPr>
        <w:pStyle w:val="BulletCompact"/>
      </w:pPr>
      <w:r>
        <w:rPr>
          <w:b/>
        </w:rPr>
        <w:t xml:space="preserve">• </w:t>
      </w:r>
      <w:r>
        <w:t>Contract coordination</w:t>
      </w:r>
    </w:p>
    <w:p>
      <w:pPr>
        <w:pStyle w:val="BulletCompact"/>
      </w:pPr>
      <w:r>
        <w:rPr>
          <w:b/>
        </w:rPr>
        <w:t xml:space="preserve">• </w:t>
      </w:r>
      <w:r>
        <w:t>Launch management</w:t>
      </w:r>
    </w:p>
    <w:p>
      <w:pPr>
        <w:pStyle w:val="BulletCompact"/>
      </w:pPr>
      <w:r>
        <w:rPr>
          <w:b/>
        </w:rPr>
        <w:t xml:space="preserve">• </w:t>
      </w:r>
      <w:r>
        <w:t>Exhibition operations</w:t>
      </w:r>
    </w:p>
    <w:p>
      <w:pPr>
        <w:pStyle w:val="BulletCompact"/>
      </w:pPr>
      <w:r>
        <w:rPr>
          <w:b/>
        </w:rPr>
        <w:t xml:space="preserve">• </w:t>
      </w:r>
      <w:r>
        <w:t>Post-release improvements</w:t>
      </w:r>
    </w:p>
    <w:p>
      <w:pPr>
        <w:pStyle w:val="BulletCompact"/>
      </w:pPr>
      <w:r>
        <w:rPr>
          <w:b/>
        </w:rPr>
        <w:t xml:space="preserve">• </w:t>
      </w:r>
      <w:r>
        <w:t>Cross-functional coordination</w:t>
      </w:r>
    </w:p>
    <w:p>
      <w:pPr>
        <w:pStyle w:val="BulletCompact"/>
      </w:pPr>
      <w:r>
        <w:rPr>
          <w:b/>
        </w:rPr>
        <w:t xml:space="preserve">• </w:t>
      </w:r>
      <w:r>
        <w:t>Reporting</w:t>
      </w:r>
    </w:p>
    <w:p>
      <w:pPr>
        <w:pStyle w:val="BulletCompact"/>
      </w:pPr>
      <w:r>
        <w:rPr>
          <w:b/>
        </w:rPr>
        <w:t xml:space="preserve">• </w:t>
      </w:r>
      <w:r>
        <w:t>Legal and finance coordination</w:t>
      </w:r>
    </w:p>
    <w:p>
      <w:pPr>
        <w:pStyle w:val="Heading2"/>
        <w:keepNext/>
      </w:pPr>
      <w:r>
        <w:t>Design &amp; Media</w:t>
      </w:r>
    </w:p>
    <w:p>
      <w:pPr>
        <w:pStyle w:val="BulletCompact"/>
      </w:pPr>
      <w:r>
        <w:rPr>
          <w:b/>
        </w:rPr>
        <w:t xml:space="preserve">• </w:t>
      </w:r>
      <w:r>
        <w:t>Web design</w:t>
      </w:r>
    </w:p>
    <w:p>
      <w:pPr>
        <w:pStyle w:val="BulletCompact"/>
      </w:pPr>
      <w:r>
        <w:rPr>
          <w:b/>
        </w:rPr>
        <w:t xml:space="preserve">• </w:t>
      </w:r>
      <w:r>
        <w:t>Digital design</w:t>
      </w:r>
    </w:p>
    <w:p>
      <w:pPr>
        <w:pStyle w:val="BulletCompact"/>
      </w:pPr>
      <w:r>
        <w:rPr>
          <w:b/>
        </w:rPr>
        <w:t xml:space="preserve">• </w:t>
      </w:r>
      <w:r>
        <w:t>Motion design</w:t>
      </w:r>
    </w:p>
    <w:p>
      <w:pPr>
        <w:pStyle w:val="BulletCompact"/>
      </w:pPr>
      <w:r>
        <w:rPr>
          <w:b/>
        </w:rPr>
        <w:t xml:space="preserve">• </w:t>
      </w:r>
      <w:r>
        <w:t>Interactive design</w:t>
      </w:r>
    </w:p>
    <w:p>
      <w:pPr>
        <w:pStyle w:val="BulletCompact"/>
      </w:pPr>
      <w:r>
        <w:rPr>
          <w:b/>
        </w:rPr>
        <w:t xml:space="preserve">• </w:t>
      </w:r>
      <w:r>
        <w:t>Media art</w:t>
      </w:r>
    </w:p>
    <w:p>
      <w:pPr>
        <w:pStyle w:val="BulletCompact"/>
      </w:pPr>
      <w:r>
        <w:rPr>
          <w:b/>
        </w:rPr>
        <w:t xml:space="preserve">• </w:t>
      </w:r>
      <w:r>
        <w:t>Video content</w:t>
      </w:r>
    </w:p>
    <w:p>
      <w:pPr>
        <w:pStyle w:val="BulletCompact"/>
      </w:pPr>
      <w:r>
        <w:rPr>
          <w:b/>
        </w:rPr>
        <w:t xml:space="preserve">• </w:t>
      </w:r>
      <w:r>
        <w:t>Projection-based projects</w:t>
      </w:r>
    </w:p>
    <w:p>
      <w:pPr>
        <w:pStyle w:val="BulletCompact"/>
      </w:pPr>
      <w:r>
        <w:rPr>
          <w:b/>
        </w:rPr>
        <w:t xml:space="preserve">• </w:t>
      </w:r>
      <w:r>
        <w:t>Visual systems</w:t>
      </w:r>
    </w:p>
    <w:p>
      <w:pPr>
        <w:pStyle w:val="BulletCompact"/>
      </w:pPr>
      <w:r>
        <w:rPr>
          <w:b/>
        </w:rPr>
        <w:t xml:space="preserve">• </w:t>
      </w:r>
      <w:r>
        <w:t>Character systems</w:t>
      </w:r>
    </w:p>
    <w:p>
      <w:pPr>
        <w:pStyle w:val="BulletCompact"/>
      </w:pPr>
      <w:r>
        <w:rPr>
          <w:b/>
        </w:rPr>
        <w:t xml:space="preserve">• </w:t>
      </w:r>
      <w:r>
        <w:t>AI-assisted visual development</w:t>
      </w:r>
    </w:p>
    <w:p>
      <w:pPr>
        <w:pStyle w:val="BulletCompact"/>
      </w:pPr>
      <w:r>
        <w:rPr>
          <w:b/>
        </w:rPr>
        <w:t xml:space="preserve">• </w:t>
      </w:r>
      <w:r>
        <w:t>Multimedia content direction</w:t>
      </w:r>
    </w:p>
    <w:p>
      <w:pPr>
        <w:pStyle w:val="BulletCompact"/>
      </w:pPr>
      <w:r>
        <w:rPr>
          <w:b/>
        </w:rPr>
        <w:t xml:space="preserve">• </w:t>
      </w:r>
      <w:r>
        <w:t>Vibe coding</w:t>
      </w:r>
    </w:p>
    <w:p>
      <w:pPr>
        <w:pStyle w:val="BulletCompact"/>
      </w:pPr>
      <w:r>
        <w:rPr>
          <w:b/>
        </w:rPr>
        <w:t xml:space="preserve">• </w:t>
      </w:r>
      <w:r>
        <w:t>Rapid prototyping</w:t>
      </w:r>
    </w:p>
    <w:p>
      <w:pPr>
        <w:pStyle w:val="Heading1"/>
        <w:keepNext/>
      </w:pPr>
      <w:r>
        <w:t>Короткие версии профессионального summary</w:t>
      </w:r>
    </w:p>
    <w:p>
      <w:pPr>
        <w:pStyle w:val="Heading2"/>
        <w:keepNext/>
      </w:pPr>
      <w:r>
        <w:t>Версия для начала резюме</w:t>
      </w:r>
    </w:p>
    <w:p>
      <w:pPr/>
      <w:r>
        <w:t>Креативный директор и арт-директор с опытом более 10 лет в digital, advertising, multimedia, interactive и phygital-проектах. Начинала как веб-дизайнер и прошла путь от технического дизайнера до арт-директора, креатора, старшего креатора и руководителя направления мультимедийных выставочных проектов. Работала над рекламными кампаниями, сайтами, спецпроектами, интерактивными механиками, мультимедийными инсталляциями, интерактивными парками, городскими фестивалями, театральными проектами и выставками. Среди ключевых направлений — family entertainment, edutainment, visitor journey, AR/WebAR, интерактивные квесты, мультимедийные экспозиции и phygital-опыт.</w:t>
      </w:r>
    </w:p>
    <w:p>
      <w:pPr>
        <w:pStyle w:val="Heading2"/>
        <w:keepNext/>
      </w:pPr>
      <w:r>
        <w:t>Более уверенная senior-версия</w:t>
      </w:r>
    </w:p>
    <w:p>
      <w:pPr/>
      <w:r>
        <w:t>Creative Director / Art Director with 10+ years of experience across digital, advertising, interactive media, immersive installations, multimedia exhibitions and phygital experience design. Started as a web and technical designer, grew into art direction, creative concept development and large-scale multimedia experience design. Strong at turning an initial idea into a complete creative system: concept, storytelling, visitor journey, visual direction, interaction mechanics, content logic, production process, vendor coordination, launch and post-release improvement.</w:t>
      </w:r>
    </w:p>
    <w:p>
      <w:pPr>
        <w:pStyle w:val="Heading2"/>
        <w:keepNext/>
      </w:pPr>
      <w:r>
        <w:t>Более живая версия</w:t>
      </w:r>
    </w:p>
    <w:p>
      <w:pPr/>
      <w:r>
        <w:t>Я пришла в мультимедийные и phygital-проекты из digital и рекламы, поэтому хорошо понимаю и визуальную коммуникацию, и пользовательское поведение, и production-реальность. Мой путь начался с веб-дизайна, баннеров и сайтов, затем перешел в арт-дирекшн, рекламные спецпроекты и интерактивные механики, а позже — в интерактивные среды, медиаарт, мультимедийные инсталляции и выставочные проекты. Мне интересно создавать не просто визуальный стиль, а цельный опыт: маршрут, ритм, механику, эмоцию, взаимодействие и смысл.</w:t>
      </w:r>
    </w:p>
    <w:p>
      <w:pPr>
        <w:pStyle w:val="Heading1"/>
        <w:keepNext/>
      </w:pPr>
      <w:r>
        <w:t>Что стоит уточнить перед финальной версией</w:t>
      </w:r>
    </w:p>
    <w:p>
      <w:pPr>
        <w:pStyle w:val="BulletCompact"/>
      </w:pPr>
      <w:r>
        <w:rPr>
          <w:b/>
        </w:rPr>
        <w:t xml:space="preserve">• </w:t>
      </w:r>
      <w:r>
        <w:t>Точные годы по каждому этапу: digital / обучение / фриланс / Hello Computer-Fidgetech / Москвариум.</w:t>
      </w:r>
    </w:p>
    <w:p>
      <w:pPr>
        <w:pStyle w:val="BulletCompact"/>
      </w:pPr>
      <w:r>
        <w:rPr>
          <w:b/>
        </w:rPr>
        <w:t xml:space="preserve">• </w:t>
      </w:r>
      <w:r>
        <w:t>Точные названия должностей в трудовой, портфолио или публичной версии.</w:t>
      </w:r>
    </w:p>
    <w:p>
      <w:pPr>
        <w:pStyle w:val="BulletCompact"/>
      </w:pPr>
      <w:r>
        <w:rPr>
          <w:b/>
        </w:rPr>
        <w:t xml:space="preserve">• </w:t>
      </w:r>
      <w:r>
        <w:t>Какие компании, бренды, клиенты и агентства можно публично назвать из раннего digital- и рекламного периода.</w:t>
      </w:r>
    </w:p>
    <w:p>
      <w:pPr>
        <w:pStyle w:val="BulletCompact"/>
      </w:pPr>
      <w:r>
        <w:rPr>
          <w:b/>
        </w:rPr>
        <w:t xml:space="preserve">• </w:t>
      </w:r>
      <w:r>
        <w:t>Награды, шорт-листы, фестивали, публикации, профессиональные медиа, Behance features или конкурсные участия.</w:t>
      </w:r>
    </w:p>
    <w:p>
      <w:pPr>
        <w:pStyle w:val="BulletCompact"/>
      </w:pPr>
      <w:r>
        <w:rPr>
          <w:b/>
        </w:rPr>
        <w:t xml:space="preserve">• </w:t>
      </w:r>
      <w:r>
        <w:t>Точная зона ответственности в Hello Computer / Fidgetech: концепции, презентации, визуалы, защита перед клиентом, ведение команды, production.</w:t>
      </w:r>
    </w:p>
    <w:p>
      <w:pPr>
        <w:pStyle w:val="BulletCompact"/>
      </w:pPr>
      <w:r>
        <w:rPr>
          <w:b/>
        </w:rPr>
        <w:t xml:space="preserve">• </w:t>
      </w:r>
      <w:r>
        <w:t>Масштабы проектов: бюджеты, площадь экспозиций, количество инсталляций, сроки запуска, количество подрядчиков, посещаемость.</w:t>
      </w:r>
    </w:p>
    <w:p>
      <w:pPr>
        <w:pStyle w:val="BulletCompact"/>
      </w:pPr>
      <w:r>
        <w:rPr>
          <w:b/>
        </w:rPr>
        <w:t xml:space="preserve">• </w:t>
      </w:r>
      <w:r>
        <w:t>Список AI-инструментов, которыми реально пользовалась и которые стоит честно указать.</w:t>
      </w:r>
    </w:p>
    <w:p>
      <w:pPr>
        <w:pStyle w:val="BulletCompact"/>
      </w:pPr>
      <w:r>
        <w:rPr>
          <w:b/>
        </w:rPr>
        <w:t xml:space="preserve">• </w:t>
      </w:r>
      <w:r>
        <w:t>Что именно входило в vibe coding: прототипы, лендинги, рабочие сайты, мини-игры, HTML/CSS/JS-сборки, интерактивные демо.</w:t>
      </w:r>
    </w:p>
    <w:p>
      <w:pPr>
        <w:pStyle w:val="BulletCompact"/>
      </w:pPr>
      <w:r>
        <w:rPr>
          <w:b/>
        </w:rPr>
        <w:t xml:space="preserve">• </w:t>
      </w:r>
      <w:r>
        <w:t>Опыт публичных выступлений, защиты концепций перед руководством, переговоров с партнерами и подрядчиками.</w:t>
      </w:r>
    </w:p>
    <w:p>
      <w:pPr>
        <w:pStyle w:val="BulletCompact"/>
      </w:pPr>
      <w:r>
        <w:rPr>
          <w:b/>
        </w:rPr>
        <w:t xml:space="preserve">• </w:t>
      </w:r>
      <w:r>
        <w:t>Финальное позиционирование: Creative Director Multimedia / Experience Design или шире — Creative Director for Phygital, Brand &amp; Immersive Experiences.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Caps"/>
      <w:jc w:val="center"/>
    </w:pPr>
    <w:r>
      <w:t>Мастер-версия резюме: полная профессиональная база для дальнейшей редакции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1F1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1F1F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1F1F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F1F1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60"/>
    </w:pPr>
    <w:rPr>
      <w:rFonts w:asciiTheme="majorHAnsi" w:eastAsiaTheme="majorEastAsia" w:hAnsiTheme="majorHAnsi" w:cstheme="majorBidi" w:ascii="Arial" w:hAnsi="Arial" w:eastAsia="Arial"/>
      <w:b w:val="0"/>
      <w:i/>
      <w:iCs/>
      <w:color w:val="50505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Caps">
    <w:name w:val="SmallCaps"/>
    <w:pPr>
      <w:spacing w:after="80"/>
    </w:pPr>
    <w:rPr>
      <w:rFonts w:ascii="Arial" w:hAnsi="Arial" w:eastAsia="Arial"/>
      <w:color w:val="5F5F5F"/>
      <w:sz w:val="17"/>
    </w:rPr>
  </w:style>
  <w:style w:type="paragraph" w:customStyle="1" w:styleId="BulletCompact">
    <w:name w:val="Bullet Compact"/>
    <w:basedOn w:val="Normal"/>
    <w:pPr>
      <w:spacing w:after="40"/>
      <w:ind w:left="259" w:hanging="173"/>
    </w:pPr>
    <w:rPr>
      <w:rFonts w:ascii="Arial" w:hAnsi="Arial" w:eastAsia="Arial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